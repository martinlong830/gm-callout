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Shiflow user guide — Red Poke 8th Ave</w:t>
      </w:r>
    </w:p>
    <w:p>
      <w:r>
        <w:t xml:space="preserve">Practical onboarding for managers and employees at </w:t>
      </w:r>
      <w:r>
        <w:rPr>
          <w:b/>
        </w:rPr>
        <w:t>Red Poke 885 8th Ave</w:t>
      </w:r>
      <w:r>
        <w:t xml:space="preserve"> (app chip </w:t>
      </w:r>
      <w:r>
        <w:rPr>
          <w:b/>
        </w:rPr>
        <w:t>8th Ave</w:t>
      </w:r>
      <w:r>
        <w:t xml:space="preserve">, location id </w:t>
      </w:r>
      <w:r>
        <w:rPr>
          <w:rFonts w:ascii="Consolas" w:hAnsi="Consolas"/>
        </w:rPr>
        <w:t>rp-8</w:t>
      </w:r>
      <w:r>
        <w:t>).</w:t>
      </w:r>
    </w:p>
    <w:p>
      <w:pPr>
        <w:pStyle w:val="ListBullet"/>
      </w:pPr>
      <w:r>
        <w:rPr>
          <w:b/>
        </w:rPr>
        <w:t>Web:</w:t>
      </w:r>
      <w:r>
        <w:t xml:space="preserve"> https://shiflow.app/ (https://shiflow.app/)</w:t>
      </w:r>
    </w:p>
    <w:p>
      <w:pPr>
        <w:pStyle w:val="ListBullet"/>
      </w:pPr>
      <w:r>
        <w:rPr>
          <w:b/>
        </w:rPr>
        <w:t>Mobile:</w:t>
      </w:r>
      <w:r>
        <w:t xml:space="preserve"> Shiflow app (iOS / Android)</w:t>
      </w:r>
    </w:p>
    <w:p>
      <w:pPr>
        <w:pStyle w:val="ListBullet"/>
      </w:pPr>
      <w:r>
        <w:rPr>
          <w:b/>
        </w:rPr>
        <w:t>Support:</w:t>
      </w:r>
      <w:r>
        <w:t xml:space="preserve"> support@shiflow.app (mailto:support@shiflow.app) · https://shiflow.app/support.html (https://shiflow.app/support.html)</w:t>
      </w:r>
    </w:p>
    <w:p>
      <w:pPr>
        <w:pStyle w:val="Heading1"/>
      </w:pPr>
      <w:r>
        <w:t>Getting started (everyone)</w:t>
      </w:r>
    </w:p>
    <w:p>
      <w:pPr>
        <w:pStyle w:val="Heading2"/>
      </w:pPr>
      <w:r>
        <w:t>Install &amp; open</w:t>
      </w:r>
    </w:p>
    <w:p>
      <w:pPr>
        <w:pStyle w:val="ListNumber"/>
      </w:pPr>
      <w:r>
        <w:rPr>
          <w:b/>
        </w:rPr>
        <w:t>Mobile:</w:t>
      </w:r>
      <w:r>
        <w:t xml:space="preserve"> Install Shiflow from the App Store or Google Play.</w:t>
      </w:r>
    </w:p>
    <w:p>
      <w:pPr>
        <w:pStyle w:val="ListNumber"/>
      </w:pPr>
      <w:r>
        <w:rPr>
          <w:b/>
        </w:rPr>
        <w:t>Web:</w:t>
      </w:r>
      <w:r>
        <w:t xml:space="preserve"> Open https://shiflow.app/ (https://shiflow.app/) in a browser.</w:t>
      </w:r>
    </w:p>
    <w:p>
      <w:pPr>
        <w:pStyle w:val="ListNumber"/>
      </w:pPr>
      <w:r>
        <w:rPr>
          <w:b/>
        </w:rPr>
        <w:t>Time clock tablet (web only):</w:t>
      </w:r>
      <w:r>
        <w:t xml:space="preserve"> On the login screen use </w:t>
      </w:r>
      <w:r>
        <w:rPr>
          <w:b/>
        </w:rPr>
        <w:t>Time clock tablet sign in</w:t>
      </w:r>
      <w:r>
        <w:t xml:space="preserve"> — choose Location </w:t>
      </w:r>
      <w:r>
        <w:rPr>
          <w:b/>
        </w:rPr>
        <w:t>8th Ave</w:t>
      </w:r>
      <w:r>
        <w:t xml:space="preserve">, enter the device name and password, then </w:t>
      </w:r>
      <w:r>
        <w:rPr>
          <w:b/>
        </w:rPr>
        <w:t>Open time clock</w:t>
      </w:r>
      <w:r>
        <w:t>. Staff punch with a PIN on that tablet (not in the employee app).</w:t>
      </w:r>
    </w:p>
    <w:p>
      <w:r>
        <w:t>Managers often use the website for schedule templates, shift times, location management, and Excel exports. Day-to-day schedule, team, availability, and timecards also work in the mobile app.</w:t>
      </w:r>
    </w:p>
    <w:p>
      <w:pPr>
        <w:pStyle w:val="Heading2"/>
      </w:pPr>
      <w:r>
        <w:t>Sign in</w:t>
      </w:r>
    </w:p>
    <w:p>
      <w:r>
        <w:t>Same flow on web and mobile:</w:t>
      </w:r>
    </w:p>
    <w:p>
      <w:pPr>
        <w:pStyle w:val="ListNumber"/>
      </w:pPr>
      <w:r>
        <w:t xml:space="preserve">Tap </w:t>
      </w:r>
      <w:r>
        <w:rPr>
          <w:b/>
        </w:rPr>
        <w:t>Log in</w:t>
      </w:r>
    </w:p>
    <w:p>
      <w:pPr>
        <w:pStyle w:val="ListNumber"/>
      </w:pPr>
      <w:r>
        <w:t xml:space="preserve">Enter company </w:t>
      </w:r>
      <w:r>
        <w:rPr>
          <w:b/>
        </w:rPr>
        <w:t>Access code</w:t>
      </w:r>
      <w:r>
        <w:t xml:space="preserve"> → </w:t>
      </w:r>
      <w:r>
        <w:rPr>
          <w:b/>
        </w:rPr>
        <w:t>Continue</w:t>
      </w:r>
    </w:p>
    <w:p>
      <w:pPr>
        <w:pStyle w:val="ListNumber"/>
      </w:pPr>
      <w:r>
        <w:t xml:space="preserve">Enter </w:t>
      </w:r>
      <w:r>
        <w:rPr>
          <w:b/>
        </w:rPr>
        <w:t>Name</w:t>
      </w:r>
      <w:r>
        <w:t xml:space="preserve"> + </w:t>
      </w:r>
      <w:r>
        <w:rPr>
          <w:b/>
        </w:rPr>
        <w:t>Password</w:t>
      </w:r>
      <w:r>
        <w:t xml:space="preserve"> → </w:t>
      </w:r>
      <w:r>
        <w:rPr>
          <w:b/>
        </w:rPr>
        <w:t>Sign in</w:t>
      </w:r>
    </w:p>
    <w:p>
      <w:r>
        <w:t>Password fields show dots as you type (on Android those dots stay visible after a recent display fix). There is no show/hide toggle.</w:t>
      </w:r>
    </w:p>
    <w:p>
      <w:pPr>
        <w:pStyle w:val="Heading2"/>
      </w:pPr>
      <w:r>
        <w:t>Access codes &amp; logins (8th Ave / Red Poke)</w:t>
      </w:r>
    </w:p>
    <w:p>
      <w:pPr>
        <w:ind w:left="360"/>
      </w:pPr>
      <w:r>
        <w:rPr>
          <w:b/>
          <w:i/>
        </w:rPr>
        <w:t>Internal only.</w:t>
      </w:r>
      <w:r>
        <w:rPr>
          <w:i/>
        </w:rPr>
        <w:t xml:space="preserve"> Do not post this section publicly. It includes the company access code, usernames, and clock PINs.</w:t>
      </w:r>
    </w:p>
    <w:p>
      <w:pPr>
        <w:pStyle w:val="Heading3"/>
      </w:pPr>
      <w:r>
        <w:t>Company access 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Company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Access code</w:t>
            </w:r>
          </w:p>
        </w:tc>
      </w:tr>
      <w:tr>
        <w:tc>
          <w:tcPr>
            <w:tcW w:type="dxa" w:w="4320"/>
          </w:tcPr>
          <w:p>
            <w:r>
              <w:t>Red Poke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`redpoke`</w:t>
            </w:r>
          </w:p>
        </w:tc>
      </w:tr>
    </w:tbl>
    <w:p>
      <w:r>
        <w:t xml:space="preserve">Same code for manager/employee app sign-in and for </w:t>
      </w:r>
      <w:r>
        <w:rPr>
          <w:b/>
        </w:rPr>
        <w:t>Time clock tablet sign in</w:t>
      </w:r>
      <w:r>
        <w:t>.</w:t>
      </w:r>
    </w:p>
    <w:p>
      <w:pPr>
        <w:pStyle w:val="Heading3"/>
      </w:pPr>
      <w:r>
        <w:t>Passwords</w:t>
      </w:r>
    </w:p>
    <w:p>
      <w:r>
        <w:t>Auth passwords are hashed in the database and cannot be recovered from here.</w:t>
      </w:r>
    </w:p>
    <w:p>
      <w:pPr>
        <w:pStyle w:val="ListBullet"/>
      </w:pPr>
      <w:r>
        <w:rPr>
          <w:b/>
        </w:rPr>
        <w:t>Onboarding / shared default (Red Poke practice):</w:t>
      </w:r>
      <w:r>
        <w:t xml:space="preserve"> password </w:t>
      </w:r>
      <w:r>
        <w:rPr>
          <w:b/>
        </w:rPr>
        <w:t>`redpoke`</w:t>
      </w:r>
      <w:r>
        <w:t xml:space="preserve"> — used historically for managers, employees, and the tablet (</w:t>
      </w:r>
      <w:r>
        <w:rPr>
          <w:rFonts w:ascii="Consolas" w:hAnsi="Consolas"/>
        </w:rPr>
        <w:t>iPad</w:t>
      </w:r>
      <w:r>
        <w:t>), and by the portal reset script.</w:t>
      </w:r>
    </w:p>
    <w:p>
      <w:pPr>
        <w:pStyle w:val="ListBullet"/>
      </w:pPr>
      <w:r>
        <w:t xml:space="preserve">If </w:t>
      </w:r>
      <w:r>
        <w:rPr>
          <w:b/>
        </w:rPr>
        <w:t>`redpoke` does not work</w:t>
      </w:r>
      <w:r>
        <w:t xml:space="preserve">, the password was changed: use </w:t>
      </w:r>
      <w:r>
        <w:rPr>
          <w:b/>
        </w:rPr>
        <w:t>Forgot password?</w:t>
      </w:r>
      <w:r>
        <w:t xml:space="preserve"> (needs a recovery email on the account), or ask a manager / support@shiflow.app (mailto:support@shiflow.app) to reset it.</w:t>
      </w:r>
    </w:p>
    <w:p>
      <w:pPr>
        <w:pStyle w:val="ListBullet"/>
      </w:pPr>
      <w:r>
        <w:t>Do not invent or guess other passwords.</w:t>
      </w:r>
    </w:p>
    <w:p>
      <w:pPr>
        <w:pStyle w:val="Heading3"/>
      </w:pPr>
      <w:r>
        <w:t>How to sign in with these usernames</w:t>
      </w:r>
    </w:p>
    <w:p>
      <w:pPr>
        <w:pStyle w:val="ListNumber"/>
      </w:pPr>
      <w:r>
        <w:rPr>
          <w:b/>
        </w:rPr>
        <w:t>Log in</w:t>
      </w:r>
      <w:r>
        <w:t xml:space="preserve"> → Access code </w:t>
      </w:r>
      <w:r>
        <w:rPr>
          <w:b/>
        </w:rPr>
        <w:t>`redpoke`</w:t>
      </w:r>
      <w:r>
        <w:t xml:space="preserve"> → </w:t>
      </w:r>
      <w:r>
        <w:rPr>
          <w:b/>
        </w:rPr>
        <w:t>Continue</w:t>
      </w:r>
    </w:p>
    <w:p>
      <w:pPr>
        <w:pStyle w:val="ListNumber"/>
      </w:pPr>
      <w:r>
        <w:rPr>
          <w:b/>
        </w:rPr>
        <w:t>Name</w:t>
      </w:r>
      <w:r>
        <w:t xml:space="preserve"> = the </w:t>
      </w:r>
      <w:r>
        <w:rPr>
          <w:b/>
        </w:rPr>
        <w:t>Username (login)</w:t>
      </w:r>
      <w:r>
        <w:t xml:space="preserve"> column below (not always the same as the roster display name)</w:t>
      </w:r>
    </w:p>
    <w:p>
      <w:pPr>
        <w:pStyle w:val="ListNumber"/>
      </w:pPr>
      <w:r>
        <w:rPr>
          <w:b/>
        </w:rPr>
        <w:t>Password</w:t>
      </w:r>
      <w:r>
        <w:t xml:space="preserve"> = usually </w:t>
      </w:r>
      <w:r>
        <w:rPr>
          <w:b/>
        </w:rPr>
        <w:t>`redpoke`</w:t>
      </w:r>
      <w:r>
        <w:t xml:space="preserve"> unless that person changed it</w:t>
      </w:r>
    </w:p>
    <w:p>
      <w:pPr>
        <w:pStyle w:val="ListNumber"/>
      </w:pPr>
      <w:r>
        <w:t xml:space="preserve">Time clock tablet: </w:t>
      </w:r>
      <w:r>
        <w:rPr>
          <w:b/>
        </w:rPr>
        <w:t>Time clock tablet sign in</w:t>
      </w:r>
      <w:r>
        <w:t xml:space="preserve"> → Location </w:t>
      </w:r>
      <w:r>
        <w:rPr>
          <w:b/>
        </w:rPr>
        <w:t>8th Ave</w:t>
      </w:r>
      <w:r>
        <w:t xml:space="preserve"> → Name </w:t>
      </w:r>
      <w:r>
        <w:rPr>
          <w:b/>
        </w:rPr>
        <w:t>`iPad`</w:t>
      </w:r>
      <w:r>
        <w:t xml:space="preserve"> → password </w:t>
      </w:r>
      <w:r>
        <w:rPr>
          <w:b/>
        </w:rPr>
        <w:t>`redpoke`</w:t>
      </w:r>
      <w:r>
        <w:t xml:space="preserve"> (staff then punch with their </w:t>
      </w:r>
      <w:r>
        <w:rPr>
          <w:b/>
        </w:rPr>
        <w:t>Clock PIN</w:t>
      </w:r>
      <w:r>
        <w:t>)</w:t>
      </w:r>
    </w:p>
    <w:p>
      <w:pPr>
        <w:pStyle w:val="Heading3"/>
      </w:pPr>
      <w:r>
        <w:t>Full company roster (logins)</w:t>
      </w:r>
    </w:p>
    <w:p>
      <w:r>
        <w:t xml:space="preserve">Source: live Red Poke company data. Sorted managers/tablet first, then </w:t>
      </w:r>
      <w:r>
        <w:rPr>
          <w:b/>
        </w:rPr>
        <w:t>8th Ave</w:t>
      </w:r>
      <w:r>
        <w:t xml:space="preserve">, </w:t>
      </w:r>
      <w:r>
        <w:rPr>
          <w:b/>
        </w:rPr>
        <w:t>Both</w:t>
      </w:r>
      <w:r>
        <w:t xml:space="preserve">, </w:t>
      </w:r>
      <w:r>
        <w:rPr>
          <w:b/>
        </w:rPr>
        <w:t>9th Ave</w:t>
      </w:r>
      <w:r>
        <w:t>. Include the Location column so 8th Ave staff are clear.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Username (login)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Staff type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Clock PIN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234"/>
          </w:tcPr>
          <w:p>
            <w:r>
              <w:t>iPad</w:t>
            </w:r>
          </w:p>
        </w:tc>
        <w:tc>
          <w:tcPr>
            <w:tcW w:type="dxa" w:w="1234"/>
          </w:tcPr>
          <w:p>
            <w:r>
              <w:t>Time clock tablet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</w:rPr>
              <w:t>iPad</w:t>
            </w:r>
          </w:p>
        </w:tc>
        <w:tc>
          <w:tcPr>
            <w:tcW w:type="dxa" w:w="1234"/>
          </w:tcPr>
          <w:p>
            <w:r>
              <w:t>Time clock</w:t>
            </w:r>
          </w:p>
        </w:tc>
        <w:tc>
          <w:tcPr>
            <w:tcW w:type="dxa" w:w="1234"/>
          </w:tcPr>
          <w:p>
            <w:r>
              <w:t>Tablet device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Use Time clock tablet sign-in</w:t>
            </w:r>
          </w:p>
        </w:tc>
      </w:tr>
      <w:tr>
        <w:tc>
          <w:tcPr>
            <w:tcW w:type="dxa" w:w="1234"/>
          </w:tcPr>
          <w:p>
            <w:r>
              <w:t>Martin Long</w:t>
            </w:r>
          </w:p>
        </w:tc>
        <w:tc>
          <w:tcPr>
            <w:tcW w:type="dxa" w:w="1234"/>
          </w:tcPr>
          <w:p>
            <w:r>
              <w:t>Manager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</w:rPr>
              <w:t>Martin Long</w:t>
            </w:r>
          </w:p>
        </w:tc>
        <w:tc>
          <w:tcPr>
            <w:tcW w:type="dxa" w:w="1234"/>
          </w:tcPr>
          <w:p>
            <w:r>
              <w:t>Manager</w:t>
            </w:r>
          </w:p>
        </w:tc>
        <w:tc>
          <w:tcPr>
            <w:tcW w:type="dxa" w:w="1234"/>
          </w:tcPr>
          <w:p>
            <w:r>
              <w:t>Company (both stores)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Ongi Management</w:t>
            </w:r>
          </w:p>
        </w:tc>
        <w:tc>
          <w:tcPr>
            <w:tcW w:type="dxa" w:w="1234"/>
          </w:tcPr>
          <w:p>
            <w:r>
              <w:t>Manager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</w:rPr>
              <w:t>Ongi Management</w:t>
            </w:r>
          </w:p>
        </w:tc>
        <w:tc>
          <w:tcPr>
            <w:tcW w:type="dxa" w:w="1234"/>
          </w:tcPr>
          <w:p>
            <w:r>
              <w:t>Manager</w:t>
            </w:r>
          </w:p>
        </w:tc>
        <w:tc>
          <w:tcPr>
            <w:tcW w:type="dxa" w:w="1234"/>
          </w:tcPr>
          <w:p>
            <w:r>
              <w:t>Company (both stores)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ALEXANDRA SULIVAN</w:t>
            </w:r>
          </w:p>
        </w:tc>
        <w:tc>
          <w:tcPr>
            <w:tcW w:type="dxa" w:w="1234"/>
          </w:tcPr>
          <w:p>
            <w:r>
              <w:t>Employee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</w:rPr>
              <w:t>ALEXANDRA SULIVAN</w:t>
            </w:r>
          </w:p>
        </w:tc>
        <w:tc>
          <w:tcPr>
            <w:tcW w:type="dxa" w:w="1234"/>
          </w:tcPr>
          <w:p>
            <w:r>
              <w:t>Bartender</w:t>
            </w:r>
          </w:p>
        </w:tc>
        <w:tc>
          <w:tcPr>
            <w:tcW w:type="dxa" w:w="1234"/>
          </w:tcPr>
          <w:p>
            <w:r>
              <w:t>8th Ave</w:t>
            </w:r>
          </w:p>
        </w:tc>
        <w:tc>
          <w:tcPr>
            <w:tcW w:type="dxa" w:w="1234"/>
          </w:tcPr>
          <w:p>
            <w:r>
              <w:t>6577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ANDRE SICCION</w:t>
            </w:r>
          </w:p>
        </w:tc>
        <w:tc>
          <w:tcPr>
            <w:tcW w:type="dxa" w:w="1234"/>
          </w:tcPr>
          <w:p>
            <w:r>
              <w:t>Employee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</w:rPr>
              <w:t>ANDRE SICCION</w:t>
            </w:r>
          </w:p>
        </w:tc>
        <w:tc>
          <w:tcPr>
            <w:tcW w:type="dxa" w:w="1234"/>
          </w:tcPr>
          <w:p>
            <w:r>
              <w:t>Bartender</w:t>
            </w:r>
          </w:p>
        </w:tc>
        <w:tc>
          <w:tcPr>
            <w:tcW w:type="dxa" w:w="1234"/>
          </w:tcPr>
          <w:p>
            <w:r>
              <w:t>8th Ave</w:t>
            </w:r>
          </w:p>
        </w:tc>
        <w:tc>
          <w:tcPr>
            <w:tcW w:type="dxa" w:w="1234"/>
          </w:tcPr>
          <w:p>
            <w:r>
              <w:t>3918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ANDRES TEPAZ - SIMAJ</w:t>
            </w:r>
          </w:p>
        </w:tc>
        <w:tc>
          <w:tcPr>
            <w:tcW w:type="dxa" w:w="1234"/>
          </w:tcPr>
          <w:p>
            <w:r>
              <w:t>Employee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</w:rPr>
              <w:t>ANDRES TEPAZ - SIMAJ</w:t>
            </w:r>
          </w:p>
        </w:tc>
        <w:tc>
          <w:tcPr>
            <w:tcW w:type="dxa" w:w="1234"/>
          </w:tcPr>
          <w:p>
            <w:r>
              <w:t>Kitchen</w:t>
            </w:r>
          </w:p>
        </w:tc>
        <w:tc>
          <w:tcPr>
            <w:tcW w:type="dxa" w:w="1234"/>
          </w:tcPr>
          <w:p>
            <w:r>
              <w:t>8th Ave</w:t>
            </w:r>
          </w:p>
        </w:tc>
        <w:tc>
          <w:tcPr>
            <w:tcW w:type="dxa" w:w="1234"/>
          </w:tcPr>
          <w:p>
            <w:r>
              <w:t>2472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BERNARDINO SAJVIN</w:t>
            </w:r>
          </w:p>
        </w:tc>
        <w:tc>
          <w:tcPr>
            <w:tcW w:type="dxa" w:w="1234"/>
          </w:tcPr>
          <w:p>
            <w:r>
              <w:t>Employee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</w:rPr>
              <w:t>BERNARDINO SAJVIN</w:t>
            </w:r>
          </w:p>
        </w:tc>
        <w:tc>
          <w:tcPr>
            <w:tcW w:type="dxa" w:w="1234"/>
          </w:tcPr>
          <w:p>
            <w:r>
              <w:t>Kitchen</w:t>
            </w:r>
          </w:p>
        </w:tc>
        <w:tc>
          <w:tcPr>
            <w:tcW w:type="dxa" w:w="1234"/>
          </w:tcPr>
          <w:p>
            <w:r>
              <w:t>8th Ave</w:t>
            </w:r>
          </w:p>
        </w:tc>
        <w:tc>
          <w:tcPr>
            <w:tcW w:type="dxa" w:w="1234"/>
          </w:tcPr>
          <w:p>
            <w:r>
              <w:t>3325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DANIEL BALA</w:t>
            </w:r>
          </w:p>
        </w:tc>
        <w:tc>
          <w:tcPr>
            <w:tcW w:type="dxa" w:w="1234"/>
          </w:tcPr>
          <w:p>
            <w:r>
              <w:t>Employee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</w:rPr>
              <w:t>DANIEL BALA</w:t>
            </w:r>
          </w:p>
        </w:tc>
        <w:tc>
          <w:tcPr>
            <w:tcW w:type="dxa" w:w="1234"/>
          </w:tcPr>
          <w:p>
            <w:r>
              <w:t>Kitchen</w:t>
            </w:r>
          </w:p>
        </w:tc>
        <w:tc>
          <w:tcPr>
            <w:tcW w:type="dxa" w:w="1234"/>
          </w:tcPr>
          <w:p>
            <w:r>
              <w:t>8th Ave</w:t>
            </w:r>
          </w:p>
        </w:tc>
        <w:tc>
          <w:tcPr>
            <w:tcW w:type="dxa" w:w="1234"/>
          </w:tcPr>
          <w:p>
            <w:r>
              <w:t>9437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ELIGIO NERI</w:t>
            </w:r>
          </w:p>
        </w:tc>
        <w:tc>
          <w:tcPr>
            <w:tcW w:type="dxa" w:w="1234"/>
          </w:tcPr>
          <w:p>
            <w:r>
              <w:t>Employee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</w:rPr>
              <w:t>ELIGIO NERI</w:t>
            </w:r>
          </w:p>
        </w:tc>
        <w:tc>
          <w:tcPr>
            <w:tcW w:type="dxa" w:w="1234"/>
          </w:tcPr>
          <w:p>
            <w:r>
              <w:t>Server</w:t>
            </w:r>
          </w:p>
        </w:tc>
        <w:tc>
          <w:tcPr>
            <w:tcW w:type="dxa" w:w="1234"/>
          </w:tcPr>
          <w:p>
            <w:r>
              <w:t>8th Ave</w:t>
            </w:r>
          </w:p>
        </w:tc>
        <w:tc>
          <w:tcPr>
            <w:tcW w:type="dxa" w:w="1234"/>
          </w:tcPr>
          <w:p>
            <w:r>
              <w:t>7808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JAN LEUS BAWAR ARCALA</w:t>
            </w:r>
          </w:p>
        </w:tc>
        <w:tc>
          <w:tcPr>
            <w:tcW w:type="dxa" w:w="1234"/>
          </w:tcPr>
          <w:p>
            <w:r>
              <w:t>Employee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</w:rPr>
              <w:t>JAN LEUS BAWAR ARCALA</w:t>
            </w:r>
          </w:p>
        </w:tc>
        <w:tc>
          <w:tcPr>
            <w:tcW w:type="dxa" w:w="1234"/>
          </w:tcPr>
          <w:p>
            <w:r>
              <w:t>Bartender</w:t>
            </w:r>
          </w:p>
        </w:tc>
        <w:tc>
          <w:tcPr>
            <w:tcW w:type="dxa" w:w="1234"/>
          </w:tcPr>
          <w:p>
            <w:r>
              <w:t>8th Ave</w:t>
            </w:r>
          </w:p>
        </w:tc>
        <w:tc>
          <w:tcPr>
            <w:tcW w:type="dxa" w:w="1234"/>
          </w:tcPr>
          <w:p>
            <w:r>
              <w:t>5911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LUCAS DANIEL</w:t>
            </w:r>
          </w:p>
        </w:tc>
        <w:tc>
          <w:tcPr>
            <w:tcW w:type="dxa" w:w="1234"/>
          </w:tcPr>
          <w:p>
            <w:r>
              <w:t>Employee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</w:rPr>
              <w:t>LUCAS DANIEL</w:t>
            </w:r>
          </w:p>
        </w:tc>
        <w:tc>
          <w:tcPr>
            <w:tcW w:type="dxa" w:w="1234"/>
          </w:tcPr>
          <w:p>
            <w:r>
              <w:t>Kitchen</w:t>
            </w:r>
          </w:p>
        </w:tc>
        <w:tc>
          <w:tcPr>
            <w:tcW w:type="dxa" w:w="1234"/>
          </w:tcPr>
          <w:p>
            <w:r>
              <w:t>8th Ave</w:t>
            </w:r>
          </w:p>
        </w:tc>
        <w:tc>
          <w:tcPr>
            <w:tcW w:type="dxa" w:w="1234"/>
          </w:tcPr>
          <w:p>
            <w:r>
              <w:t>8232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LUIS ANTONIO MARTINEZ</w:t>
            </w:r>
          </w:p>
        </w:tc>
        <w:tc>
          <w:tcPr>
            <w:tcW w:type="dxa" w:w="1234"/>
          </w:tcPr>
          <w:p>
            <w:r>
              <w:t>Employee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</w:rPr>
              <w:t>LUIS ANTONIO MARTINEZ</w:t>
            </w:r>
          </w:p>
        </w:tc>
        <w:tc>
          <w:tcPr>
            <w:tcW w:type="dxa" w:w="1234"/>
          </w:tcPr>
          <w:p>
            <w:r>
              <w:t>Kitchen</w:t>
            </w:r>
          </w:p>
        </w:tc>
        <w:tc>
          <w:tcPr>
            <w:tcW w:type="dxa" w:w="1234"/>
          </w:tcPr>
          <w:p>
            <w:r>
              <w:t>8th Ave</w:t>
            </w:r>
          </w:p>
        </w:tc>
        <w:tc>
          <w:tcPr>
            <w:tcW w:type="dxa" w:w="1234"/>
          </w:tcPr>
          <w:p>
            <w:r>
              <w:t>8118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MIKE CLARIÑO</w:t>
            </w:r>
          </w:p>
        </w:tc>
        <w:tc>
          <w:tcPr>
            <w:tcW w:type="dxa" w:w="1234"/>
          </w:tcPr>
          <w:p>
            <w:r>
              <w:t>Employee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</w:rPr>
              <w:t>MIKE CLARIÑO</w:t>
            </w:r>
          </w:p>
        </w:tc>
        <w:tc>
          <w:tcPr>
            <w:tcW w:type="dxa" w:w="1234"/>
          </w:tcPr>
          <w:p>
            <w:r>
              <w:t>Bartender</w:t>
            </w:r>
          </w:p>
        </w:tc>
        <w:tc>
          <w:tcPr>
            <w:tcW w:type="dxa" w:w="1234"/>
          </w:tcPr>
          <w:p>
            <w:r>
              <w:t>8th Ave</w:t>
            </w:r>
          </w:p>
        </w:tc>
        <w:tc>
          <w:tcPr>
            <w:tcW w:type="dxa" w:w="1234"/>
          </w:tcPr>
          <w:p>
            <w:r>
              <w:t>3642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NATALIO POLICARPIO</w:t>
            </w:r>
          </w:p>
        </w:tc>
        <w:tc>
          <w:tcPr>
            <w:tcW w:type="dxa" w:w="1234"/>
          </w:tcPr>
          <w:p>
            <w:r>
              <w:t>Employee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</w:rPr>
              <w:t>NATALIO POLICARPIO</w:t>
            </w:r>
          </w:p>
        </w:tc>
        <w:tc>
          <w:tcPr>
            <w:tcW w:type="dxa" w:w="1234"/>
          </w:tcPr>
          <w:p>
            <w:r>
              <w:t>Server</w:t>
            </w:r>
          </w:p>
        </w:tc>
        <w:tc>
          <w:tcPr>
            <w:tcW w:type="dxa" w:w="1234"/>
          </w:tcPr>
          <w:p>
            <w:r>
              <w:t>8th Ave</w:t>
            </w:r>
          </w:p>
        </w:tc>
        <w:tc>
          <w:tcPr>
            <w:tcW w:type="dxa" w:w="1234"/>
          </w:tcPr>
          <w:p>
            <w:r>
              <w:t>9764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PRINCESS TORRENTE</w:t>
            </w:r>
          </w:p>
        </w:tc>
        <w:tc>
          <w:tcPr>
            <w:tcW w:type="dxa" w:w="1234"/>
          </w:tcPr>
          <w:p>
            <w:r>
              <w:t>Employee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</w:rPr>
              <w:t>PRINCESS TORRENTE</w:t>
            </w:r>
          </w:p>
        </w:tc>
        <w:tc>
          <w:tcPr>
            <w:tcW w:type="dxa" w:w="1234"/>
          </w:tcPr>
          <w:p>
            <w:r>
              <w:t>Bartender</w:t>
            </w:r>
          </w:p>
        </w:tc>
        <w:tc>
          <w:tcPr>
            <w:tcW w:type="dxa" w:w="1234"/>
          </w:tcPr>
          <w:p>
            <w:r>
              <w:t>8th Ave</w:t>
            </w:r>
          </w:p>
        </w:tc>
        <w:tc>
          <w:tcPr>
            <w:tcW w:type="dxa" w:w="1234"/>
          </w:tcPr>
          <w:p>
            <w:r>
              <w:t>6317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ABEL LUJAN</w:t>
            </w:r>
          </w:p>
        </w:tc>
        <w:tc>
          <w:tcPr>
            <w:tcW w:type="dxa" w:w="1234"/>
          </w:tcPr>
          <w:p>
            <w:r>
              <w:t>Employee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</w:rPr>
              <w:t>ABEL LUJAN</w:t>
            </w:r>
          </w:p>
        </w:tc>
        <w:tc>
          <w:tcPr>
            <w:tcW w:type="dxa" w:w="1234"/>
          </w:tcPr>
          <w:p>
            <w:r>
              <w:t>Server</w:t>
            </w:r>
          </w:p>
        </w:tc>
        <w:tc>
          <w:tcPr>
            <w:tcW w:type="dxa" w:w="1234"/>
          </w:tcPr>
          <w:p>
            <w:r>
              <w:t>Both (primary 8th)</w:t>
            </w:r>
          </w:p>
        </w:tc>
        <w:tc>
          <w:tcPr>
            <w:tcW w:type="dxa" w:w="1234"/>
          </w:tcPr>
          <w:p>
            <w:r>
              <w:t>1213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BERNABE DE LEON</w:t>
            </w:r>
          </w:p>
        </w:tc>
        <w:tc>
          <w:tcPr>
            <w:tcW w:type="dxa" w:w="1234"/>
          </w:tcPr>
          <w:p>
            <w:r>
              <w:t>Employee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</w:rPr>
              <w:t>BERNABE DE LEON</w:t>
            </w:r>
          </w:p>
        </w:tc>
        <w:tc>
          <w:tcPr>
            <w:tcW w:type="dxa" w:w="1234"/>
          </w:tcPr>
          <w:p>
            <w:r>
              <w:t>Kitchen</w:t>
            </w:r>
          </w:p>
        </w:tc>
        <w:tc>
          <w:tcPr>
            <w:tcW w:type="dxa" w:w="1234"/>
          </w:tcPr>
          <w:p>
            <w:r>
              <w:t>Both (primary 9th)</w:t>
            </w:r>
          </w:p>
        </w:tc>
        <w:tc>
          <w:tcPr>
            <w:tcW w:type="dxa" w:w="1234"/>
          </w:tcPr>
          <w:p>
            <w:r>
              <w:t>0501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ZEFERINO FLORES</w:t>
            </w:r>
          </w:p>
        </w:tc>
        <w:tc>
          <w:tcPr>
            <w:tcW w:type="dxa" w:w="1234"/>
          </w:tcPr>
          <w:p>
            <w:r>
              <w:t>Employee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</w:rPr>
              <w:t>ZEFERINO FLORES</w:t>
            </w:r>
          </w:p>
        </w:tc>
        <w:tc>
          <w:tcPr>
            <w:tcW w:type="dxa" w:w="1234"/>
          </w:tcPr>
          <w:p>
            <w:r>
              <w:t>Kitchen</w:t>
            </w:r>
          </w:p>
        </w:tc>
        <w:tc>
          <w:tcPr>
            <w:tcW w:type="dxa" w:w="1234"/>
          </w:tcPr>
          <w:p>
            <w:r>
              <w:t>Both (primary 9th)</w:t>
            </w:r>
          </w:p>
        </w:tc>
        <w:tc>
          <w:tcPr>
            <w:tcW w:type="dxa" w:w="1234"/>
          </w:tcPr>
          <w:p>
            <w:r>
              <w:t>0916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ARMANDO CUMES</w:t>
            </w:r>
          </w:p>
        </w:tc>
        <w:tc>
          <w:tcPr>
            <w:tcW w:type="dxa" w:w="1234"/>
          </w:tcPr>
          <w:p>
            <w:r>
              <w:t>Employee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</w:rPr>
              <w:t>ARMANDO CUMES</w:t>
            </w:r>
          </w:p>
        </w:tc>
        <w:tc>
          <w:tcPr>
            <w:tcW w:type="dxa" w:w="1234"/>
          </w:tcPr>
          <w:p>
            <w:r>
              <w:t>Kitchen</w:t>
            </w:r>
          </w:p>
        </w:tc>
        <w:tc>
          <w:tcPr>
            <w:tcW w:type="dxa" w:w="1234"/>
          </w:tcPr>
          <w:p>
            <w:r>
              <w:t>9th Ave</w:t>
            </w:r>
          </w:p>
        </w:tc>
        <w:tc>
          <w:tcPr>
            <w:tcW w:type="dxa" w:w="1234"/>
          </w:tcPr>
          <w:p>
            <w:r>
              <w:t>0727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BALTAZAR LUCAS</w:t>
            </w:r>
          </w:p>
        </w:tc>
        <w:tc>
          <w:tcPr>
            <w:tcW w:type="dxa" w:w="1234"/>
          </w:tcPr>
          <w:p>
            <w:r>
              <w:t>Employee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</w:rPr>
              <w:t>BALTAZAR LUCAS</w:t>
            </w:r>
          </w:p>
        </w:tc>
        <w:tc>
          <w:tcPr>
            <w:tcW w:type="dxa" w:w="1234"/>
          </w:tcPr>
          <w:p>
            <w:r>
              <w:t>Kitchen</w:t>
            </w:r>
          </w:p>
        </w:tc>
        <w:tc>
          <w:tcPr>
            <w:tcW w:type="dxa" w:w="1234"/>
          </w:tcPr>
          <w:p>
            <w:r>
              <w:t>9th Ave</w:t>
            </w:r>
          </w:p>
        </w:tc>
        <w:tc>
          <w:tcPr>
            <w:tcW w:type="dxa" w:w="1234"/>
          </w:tcPr>
          <w:p>
            <w:r>
              <w:t>0606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CHARLES JAKOB ZACANI</w:t>
            </w:r>
          </w:p>
        </w:tc>
        <w:tc>
          <w:tcPr>
            <w:tcW w:type="dxa" w:w="1234"/>
          </w:tcPr>
          <w:p>
            <w:r>
              <w:t>Employee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</w:rPr>
              <w:t>Sied Adrian</w:t>
            </w:r>
          </w:p>
        </w:tc>
        <w:tc>
          <w:tcPr>
            <w:tcW w:type="dxa" w:w="1234"/>
          </w:tcPr>
          <w:p>
            <w:r>
              <w:t>Bartender</w:t>
            </w:r>
          </w:p>
        </w:tc>
        <w:tc>
          <w:tcPr>
            <w:tcW w:type="dxa" w:w="1234"/>
          </w:tcPr>
          <w:p>
            <w:r>
              <w:t>9th Ave</w:t>
            </w:r>
          </w:p>
        </w:tc>
        <w:tc>
          <w:tcPr>
            <w:tcW w:type="dxa" w:w="1234"/>
          </w:tcPr>
          <w:p>
            <w:r>
              <w:t>1023</w:t>
            </w:r>
          </w:p>
        </w:tc>
        <w:tc>
          <w:tcPr>
            <w:tcW w:type="dxa" w:w="1234"/>
          </w:tcPr>
          <w:p>
            <w:r>
              <w:t>Sign-in name differs from roster</w:t>
            </w:r>
          </w:p>
        </w:tc>
      </w:tr>
      <w:tr>
        <w:tc>
          <w:tcPr>
            <w:tcW w:type="dxa" w:w="1234"/>
          </w:tcPr>
          <w:p>
            <w:r>
              <w:t>ENRIQUE CUMES</w:t>
            </w:r>
          </w:p>
        </w:tc>
        <w:tc>
          <w:tcPr>
            <w:tcW w:type="dxa" w:w="1234"/>
          </w:tcPr>
          <w:p>
            <w:r>
              <w:t>Employee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</w:rPr>
              <w:t>ENRIQUE CUMES</w:t>
            </w:r>
          </w:p>
        </w:tc>
        <w:tc>
          <w:tcPr>
            <w:tcW w:type="dxa" w:w="1234"/>
          </w:tcPr>
          <w:p>
            <w:r>
              <w:t>Kitchen</w:t>
            </w:r>
          </w:p>
        </w:tc>
        <w:tc>
          <w:tcPr>
            <w:tcW w:type="dxa" w:w="1234"/>
          </w:tcPr>
          <w:p>
            <w:r>
              <w:t>9th Ave</w:t>
            </w:r>
          </w:p>
        </w:tc>
        <w:tc>
          <w:tcPr>
            <w:tcW w:type="dxa" w:w="1234"/>
          </w:tcPr>
          <w:p>
            <w:r>
              <w:t>0802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EUGENE VILLARRUZ</w:t>
            </w:r>
          </w:p>
        </w:tc>
        <w:tc>
          <w:tcPr>
            <w:tcW w:type="dxa" w:w="1234"/>
          </w:tcPr>
          <w:p>
            <w:r>
              <w:t>Employee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</w:rPr>
              <w:t>EUGENE VILLARRUZ</w:t>
            </w:r>
          </w:p>
        </w:tc>
        <w:tc>
          <w:tcPr>
            <w:tcW w:type="dxa" w:w="1234"/>
          </w:tcPr>
          <w:p>
            <w:r>
              <w:t>Bartender</w:t>
            </w:r>
          </w:p>
        </w:tc>
        <w:tc>
          <w:tcPr>
            <w:tcW w:type="dxa" w:w="1234"/>
          </w:tcPr>
          <w:p>
            <w:r>
              <w:t>9th Ave</w:t>
            </w:r>
          </w:p>
        </w:tc>
        <w:tc>
          <w:tcPr>
            <w:tcW w:type="dxa" w:w="1234"/>
          </w:tcPr>
          <w:p>
            <w:r>
              <w:t>1225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IRINEO PINEDA</w:t>
            </w:r>
          </w:p>
        </w:tc>
        <w:tc>
          <w:tcPr>
            <w:tcW w:type="dxa" w:w="1234"/>
          </w:tcPr>
          <w:p>
            <w:r>
              <w:t>Employee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</w:rPr>
              <w:t>IRINEO PINEDA</w:t>
            </w:r>
          </w:p>
        </w:tc>
        <w:tc>
          <w:tcPr>
            <w:tcW w:type="dxa" w:w="1234"/>
          </w:tcPr>
          <w:p>
            <w:r>
              <w:t>Kitchen</w:t>
            </w:r>
          </w:p>
        </w:tc>
        <w:tc>
          <w:tcPr>
            <w:tcW w:type="dxa" w:w="1234"/>
          </w:tcPr>
          <w:p>
            <w:r>
              <w:t>9th Ave</w:t>
            </w:r>
          </w:p>
        </w:tc>
        <w:tc>
          <w:tcPr>
            <w:tcW w:type="dxa" w:w="1234"/>
          </w:tcPr>
          <w:p>
            <w:r>
              <w:t>0627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JON ARELLANO</w:t>
            </w:r>
          </w:p>
        </w:tc>
        <w:tc>
          <w:tcPr>
            <w:tcW w:type="dxa" w:w="1234"/>
          </w:tcPr>
          <w:p>
            <w:r>
              <w:t>Employee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</w:rPr>
              <w:t>JON ARELLANO</w:t>
            </w:r>
          </w:p>
        </w:tc>
        <w:tc>
          <w:tcPr>
            <w:tcW w:type="dxa" w:w="1234"/>
          </w:tcPr>
          <w:p>
            <w:r>
              <w:t>Bartender</w:t>
            </w:r>
          </w:p>
        </w:tc>
        <w:tc>
          <w:tcPr>
            <w:tcW w:type="dxa" w:w="1234"/>
          </w:tcPr>
          <w:p>
            <w:r>
              <w:t>9th Ave</w:t>
            </w:r>
          </w:p>
        </w:tc>
        <w:tc>
          <w:tcPr>
            <w:tcW w:type="dxa" w:w="1234"/>
          </w:tcPr>
          <w:p>
            <w:r>
              <w:t>1004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JUAN SALVATIERRA</w:t>
            </w:r>
          </w:p>
        </w:tc>
        <w:tc>
          <w:tcPr>
            <w:tcW w:type="dxa" w:w="1234"/>
          </w:tcPr>
          <w:p>
            <w:r>
              <w:t>Employee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</w:rPr>
              <w:t>JUAN SALVATIERRA</w:t>
            </w:r>
          </w:p>
        </w:tc>
        <w:tc>
          <w:tcPr>
            <w:tcW w:type="dxa" w:w="1234"/>
          </w:tcPr>
          <w:p>
            <w:r>
              <w:t>Server</w:t>
            </w:r>
          </w:p>
        </w:tc>
        <w:tc>
          <w:tcPr>
            <w:tcW w:type="dxa" w:w="1234"/>
          </w:tcPr>
          <w:p>
            <w:r>
              <w:t>9th Ave</w:t>
            </w:r>
          </w:p>
        </w:tc>
        <w:tc>
          <w:tcPr>
            <w:tcW w:type="dxa" w:w="1234"/>
          </w:tcPr>
          <w:p>
            <w:r>
              <w:t>0113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MAEVE WILLIAMS</w:t>
            </w:r>
          </w:p>
        </w:tc>
        <w:tc>
          <w:tcPr>
            <w:tcW w:type="dxa" w:w="1234"/>
          </w:tcPr>
          <w:p>
            <w:r>
              <w:t>Employee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</w:rPr>
              <w:t>MAEVE WILLIAMS</w:t>
            </w:r>
          </w:p>
        </w:tc>
        <w:tc>
          <w:tcPr>
            <w:tcW w:type="dxa" w:w="1234"/>
          </w:tcPr>
          <w:p>
            <w:r>
              <w:t>Bartender</w:t>
            </w:r>
          </w:p>
        </w:tc>
        <w:tc>
          <w:tcPr>
            <w:tcW w:type="dxa" w:w="1234"/>
          </w:tcPr>
          <w:p>
            <w:r>
              <w:t>9th Ave</w:t>
            </w:r>
          </w:p>
        </w:tc>
        <w:tc>
          <w:tcPr>
            <w:tcW w:type="dxa" w:w="1234"/>
          </w:tcPr>
          <w:p>
            <w:r>
              <w:t>0114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MARK ONG</w:t>
            </w:r>
          </w:p>
        </w:tc>
        <w:tc>
          <w:tcPr>
            <w:tcW w:type="dxa" w:w="1234"/>
          </w:tcPr>
          <w:p>
            <w:r>
              <w:t>Employee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</w:rPr>
              <w:t>MARK ONG</w:t>
            </w:r>
          </w:p>
        </w:tc>
        <w:tc>
          <w:tcPr>
            <w:tcW w:type="dxa" w:w="1234"/>
          </w:tcPr>
          <w:p>
            <w:r>
              <w:t>Bartender</w:t>
            </w:r>
          </w:p>
        </w:tc>
        <w:tc>
          <w:tcPr>
            <w:tcW w:type="dxa" w:w="1234"/>
          </w:tcPr>
          <w:p>
            <w:r>
              <w:t>9th Ave</w:t>
            </w:r>
          </w:p>
        </w:tc>
        <w:tc>
          <w:tcPr>
            <w:tcW w:type="dxa" w:w="1234"/>
          </w:tcPr>
          <w:p>
            <w:r>
              <w:t>0317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NATALIO DE LA CRUZ</w:t>
            </w:r>
          </w:p>
        </w:tc>
        <w:tc>
          <w:tcPr>
            <w:tcW w:type="dxa" w:w="1234"/>
          </w:tcPr>
          <w:p>
            <w:r>
              <w:t>Employee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</w:rPr>
              <w:t>NATALIO DE LA CRUZ</w:t>
            </w:r>
          </w:p>
        </w:tc>
        <w:tc>
          <w:tcPr>
            <w:tcW w:type="dxa" w:w="1234"/>
          </w:tcPr>
          <w:p>
            <w:r>
              <w:t>Server</w:t>
            </w:r>
          </w:p>
        </w:tc>
        <w:tc>
          <w:tcPr>
            <w:tcW w:type="dxa" w:w="1234"/>
          </w:tcPr>
          <w:p>
            <w:r>
              <w:t>9th Ave</w:t>
            </w:r>
          </w:p>
        </w:tc>
        <w:tc>
          <w:tcPr>
            <w:tcW w:type="dxa" w:w="1234"/>
          </w:tcPr>
          <w:p>
            <w:r>
              <w:t>0705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Abigail Catungal</w:t>
            </w:r>
          </w:p>
        </w:tc>
        <w:tc>
          <w:tcPr>
            <w:tcW w:type="dxa" w:w="1234"/>
          </w:tcPr>
          <w:p>
            <w:r>
              <w:t>Employee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</w:rPr>
              <w:t>Abigail Catungal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 (no roster row)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Portal account only</w:t>
            </w:r>
          </w:p>
        </w:tc>
      </w:tr>
      <w:tr>
        <w:tc>
          <w:tcPr>
            <w:tcW w:type="dxa" w:w="1234"/>
          </w:tcPr>
          <w:p>
            <w:r>
              <w:t>TRAINEE TRAINEE</w:t>
            </w:r>
          </w:p>
        </w:tc>
        <w:tc>
          <w:tcPr>
            <w:tcW w:type="dxa" w:w="1234"/>
          </w:tcPr>
          <w:p>
            <w:r>
              <w:t>Employee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</w:rPr>
              <w:t>TRAINEE TRAINEE</w:t>
            </w:r>
          </w:p>
        </w:tc>
        <w:tc>
          <w:tcPr>
            <w:tcW w:type="dxa" w:w="1234"/>
          </w:tcPr>
          <w:p>
            <w:r>
              <w:t>Bartender</w:t>
            </w:r>
          </w:p>
        </w:tc>
        <w:tc>
          <w:tcPr>
            <w:tcW w:type="dxa" w:w="1234"/>
          </w:tcPr>
          <w:p>
            <w:r>
              <w:t>— (no roster row)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Portal account only</w:t>
            </w:r>
          </w:p>
        </w:tc>
      </w:tr>
    </w:tbl>
    <w:p>
      <w:r>
        <w:rPr>
          <w:b/>
        </w:rPr>
        <w:t>31 people</w:t>
      </w:r>
      <w:r>
        <w:t xml:space="preserve"> listed (2 managers, 1 tablet, 26 roster employees, 2 portal-only accounts).</w:t>
      </w:r>
    </w:p>
    <w:p>
      <w:pPr>
        <w:pStyle w:val="Heading2"/>
      </w:pPr>
      <w:r>
        <w:t>Forgot password / reset</w:t>
      </w:r>
    </w:p>
    <w:p>
      <w:pPr>
        <w:pStyle w:val="ListNumber"/>
      </w:pPr>
      <w:r>
        <w:t xml:space="preserve">On the sign-in screen choose </w:t>
      </w:r>
      <w:r>
        <w:rPr>
          <w:b/>
        </w:rPr>
        <w:t>Forgot password?</w:t>
      </w:r>
    </w:p>
    <w:p>
      <w:pPr>
        <w:pStyle w:val="ListNumber"/>
      </w:pPr>
      <w:r>
        <w:t xml:space="preserve">Enter your </w:t>
      </w:r>
      <w:r>
        <w:rPr>
          <w:b/>
        </w:rPr>
        <w:t>Name</w:t>
      </w:r>
      <w:r>
        <w:t xml:space="preserve"> → </w:t>
      </w:r>
      <w:r>
        <w:rPr>
          <w:b/>
        </w:rPr>
        <w:t>Send reset link</w:t>
      </w:r>
    </w:p>
    <w:p>
      <w:pPr>
        <w:pStyle w:val="ListNumber"/>
      </w:pPr>
      <w:r>
        <w:t xml:space="preserve">Open the email sent to your account </w:t>
      </w:r>
      <w:r>
        <w:rPr>
          <w:b/>
        </w:rPr>
        <w:t>recovery email</w:t>
      </w:r>
    </w:p>
    <w:p>
      <w:pPr>
        <w:pStyle w:val="ListNumber"/>
      </w:pPr>
      <w:r>
        <w:t>Choose a new password (</w:t>
      </w:r>
      <w:r>
        <w:rPr>
          <w:b/>
        </w:rPr>
        <w:t>Update password</w:t>
      </w:r>
      <w:r>
        <w:t xml:space="preserve"> on web; same reset screen in the app)</w:t>
      </w:r>
    </w:p>
    <w:p>
      <w:r>
        <w:t xml:space="preserve">Set recovery email under </w:t>
      </w:r>
      <w:r>
        <w:rPr>
          <w:b/>
        </w:rPr>
        <w:t>Account</w:t>
      </w:r>
      <w:r>
        <w:t xml:space="preserve"> so resets work. If nothing arrives, ask your manager or email </w:t>
      </w:r>
      <w:r>
        <w:rPr>
          <w:b/>
        </w:rPr>
        <w:t>[support@shiflow.app](mailto:support@shiflow.app)</w:t>
      </w:r>
      <w:r>
        <w:t>.</w:t>
      </w:r>
    </w:p>
    <w:p>
      <w:pPr>
        <w:pStyle w:val="Heading2"/>
      </w:pPr>
      <w:r>
        <w:t>What “8th Ave” means</w:t>
      </w:r>
    </w:p>
    <w:p>
      <w:r>
        <w:t>Red Poke has two locations in Shiflow: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Chip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Full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8th Ave</w:t>
            </w:r>
          </w:p>
        </w:tc>
        <w:tc>
          <w:tcPr>
            <w:tcW w:type="dxa" w:w="2880"/>
          </w:tcPr>
          <w:p>
            <w:r>
              <w:t>Red Poke 885 8th Ave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rp-8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9th Ave</w:t>
            </w:r>
          </w:p>
        </w:tc>
        <w:tc>
          <w:tcPr>
            <w:tcW w:type="dxa" w:w="2880"/>
          </w:tcPr>
          <w:p>
            <w:r>
              <w:t>Red Poke 598 9th Ave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rp-9</w:t>
            </w:r>
          </w:p>
        </w:tc>
      </w:tr>
    </w:tbl>
    <w:p>
      <w:r>
        <w:t xml:space="preserve">Your </w:t>
      </w:r>
      <w:r>
        <w:rPr>
          <w:b/>
        </w:rPr>
        <w:t>Location</w:t>
      </w:r>
      <w:r>
        <w:t xml:space="preserve"> setting (set by a manager on </w:t>
      </w:r>
      <w:r>
        <w:rPr>
          <w:b/>
        </w:rPr>
        <w:t>Team</w:t>
      </w:r>
      <w:r>
        <w:t>) controls what you see: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Location setting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you see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8th Ave</w:t>
            </w:r>
          </w:p>
        </w:tc>
        <w:tc>
          <w:tcPr>
            <w:tcW w:type="dxa" w:w="4320"/>
          </w:tcPr>
          <w:p>
            <w:r>
              <w:t>Schedule switcher shows only 8th Ave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9th Ave</w:t>
            </w:r>
          </w:p>
        </w:tc>
        <w:tc>
          <w:tcPr>
            <w:tcW w:type="dxa" w:w="4320"/>
          </w:tcPr>
          <w:p>
            <w:r>
              <w:t>Only 9th Ave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Both locations</w:t>
            </w:r>
          </w:p>
        </w:tc>
        <w:tc>
          <w:tcPr>
            <w:tcW w:type="dxa" w:w="4320"/>
          </w:tcPr>
          <w:p>
            <w:r>
              <w:t xml:space="preserve">Both chips; multi-store staff may also have a </w:t>
            </w:r>
            <w:r>
              <w:rPr>
                <w:b/>
              </w:rPr>
              <w:t>Primary location</w:t>
            </w:r>
          </w:p>
        </w:tc>
      </w:tr>
    </w:tbl>
    <w:p>
      <w:r>
        <w:t xml:space="preserve">Employees cannot change store attribution themselves. Punching at the other store can expand someone to </w:t>
      </w:r>
      <w:r>
        <w:rPr>
          <w:b/>
        </w:rPr>
        <w:t>Both</w:t>
      </w:r>
      <w:r>
        <w:t xml:space="preserve"> over time.</w:t>
      </w:r>
    </w:p>
    <w:p>
      <w:pPr>
        <w:pStyle w:val="Heading2"/>
      </w:pPr>
      <w:r>
        <w:t>Account basics</w:t>
      </w:r>
    </w:p>
    <w:p>
      <w:r>
        <w:t xml:space="preserve">Open </w:t>
      </w:r>
      <w:r>
        <w:rPr>
          <w:b/>
        </w:rPr>
        <w:t>Account</w:t>
      </w:r>
      <w:r>
        <w:t xml:space="preserve"> (header on web and app):</w:t>
      </w:r>
    </w:p>
    <w:p>
      <w:pPr>
        <w:pStyle w:val="ListBullet"/>
      </w:pPr>
      <w:r>
        <w:t xml:space="preserve">Sign-in username, recovery email → </w:t>
      </w:r>
      <w:r>
        <w:rPr>
          <w:b/>
        </w:rPr>
        <w:t>Save account settings</w:t>
      </w:r>
    </w:p>
    <w:p>
      <w:pPr>
        <w:pStyle w:val="ListBullet"/>
      </w:pPr>
      <w:r>
        <w:rPr>
          <w:b/>
        </w:rPr>
        <w:t>Contact support</w:t>
      </w:r>
      <w:r>
        <w:t xml:space="preserve"> → support page / email</w:t>
      </w:r>
    </w:p>
    <w:p>
      <w:pPr>
        <w:pStyle w:val="ListBullet"/>
      </w:pPr>
      <w:r>
        <w:rPr>
          <w:b/>
        </w:rPr>
        <w:t>Delete account</w:t>
      </w:r>
      <w:r>
        <w:t xml:space="preserve"> — type </w:t>
      </w:r>
      <w:r>
        <w:rPr>
          <w:b/>
        </w:rPr>
        <w:t>DELETE</w:t>
      </w:r>
      <w:r>
        <w:t xml:space="preserve"> to confirm (removes login/personal data; company schedules and timecards are kept)</w:t>
      </w:r>
    </w:p>
    <w:p>
      <w:pPr>
        <w:pStyle w:val="Heading1"/>
      </w:pPr>
      <w:r>
        <w:t>For employees</w:t>
      </w:r>
    </w:p>
    <w:p>
      <w:r>
        <w:rPr>
          <w:b/>
        </w:rPr>
        <w:t>Mobile tabs:</w:t>
      </w:r>
      <w:r>
        <w:t xml:space="preserve"> Home · Schedule · Availability · Actions · Messages  </w:t>
      </w:r>
    </w:p>
    <w:p>
      <w:r>
        <w:t>(Same ideas on the web employee portal.)</w:t>
      </w:r>
    </w:p>
    <w:p>
      <w:pPr>
        <w:pStyle w:val="Heading2"/>
      </w:pPr>
      <w:r>
        <w:t>Home — today &amp; upcoming</w:t>
      </w:r>
    </w:p>
    <w:p>
      <w:r>
        <w:t xml:space="preserve">Home shows </w:t>
      </w:r>
      <w:r>
        <w:rPr>
          <w:b/>
        </w:rPr>
        <w:t>Today</w:t>
      </w:r>
      <w:r>
        <w:t xml:space="preserve">, </w:t>
      </w:r>
      <w:r>
        <w:rPr>
          <w:b/>
        </w:rPr>
        <w:t>Upcoming</w:t>
      </w:r>
      <w:r>
        <w:t xml:space="preserve"> shifts, and recent requests — only for </w:t>
      </w:r>
      <w:r>
        <w:rPr>
          <w:b/>
        </w:rPr>
        <w:t>published</w:t>
      </w:r>
      <w:r>
        <w:t xml:space="preserve"> weeks. If a week is missing, it is probably not published yet; ask your manager.</w:t>
      </w:r>
    </w:p>
    <w:p>
      <w:pPr>
        <w:pStyle w:val="Heading2"/>
      </w:pPr>
      <w:r>
        <w:t>Schedule</w:t>
      </w:r>
    </w:p>
    <w:p>
      <w:pPr>
        <w:pStyle w:val="ListBullet"/>
      </w:pPr>
      <w:r>
        <w:t>Browse weeks with the week controls.</w:t>
      </w:r>
    </w:p>
    <w:p>
      <w:pPr>
        <w:pStyle w:val="ListBullet"/>
      </w:pPr>
      <w:r>
        <w:t xml:space="preserve">Location chips appear if you are set to </w:t>
      </w:r>
      <w:r>
        <w:rPr>
          <w:b/>
        </w:rPr>
        <w:t>Both</w:t>
      </w:r>
      <w:r>
        <w:t xml:space="preserve">; 8th-only staff see only </w:t>
      </w:r>
      <w:r>
        <w:rPr>
          <w:b/>
        </w:rPr>
        <w:t>8th Ave</w:t>
      </w:r>
      <w:r>
        <w:t>.</w:t>
      </w:r>
    </w:p>
    <w:p>
      <w:pPr>
        <w:pStyle w:val="ListBullet"/>
      </w:pPr>
      <w:r>
        <w:t xml:space="preserve">Unpublished weeks show </w:t>
      </w:r>
      <w:r>
        <w:rPr>
          <w:b/>
        </w:rPr>
        <w:t>Not published yet</w:t>
      </w:r>
      <w:r>
        <w:t xml:space="preserve"> — “Your manager will notify you when it is ready.”</w:t>
      </w:r>
    </w:p>
    <w:p>
      <w:pPr>
        <w:pStyle w:val="Heading2"/>
      </w:pPr>
      <w:r>
        <w:t>Availability</w:t>
      </w:r>
    </w:p>
    <w:p>
      <w:pPr>
        <w:pStyle w:val="ListNumber"/>
      </w:pPr>
      <w:r>
        <w:t>Mark when you can work on the grid.</w:t>
      </w:r>
    </w:p>
    <w:p>
      <w:pPr>
        <w:pStyle w:val="ListNumber"/>
      </w:pPr>
      <w:r>
        <w:t xml:space="preserve">Use </w:t>
      </w:r>
      <w:r>
        <w:rPr>
          <w:b/>
        </w:rPr>
        <w:t>Check all</w:t>
      </w:r>
      <w:r>
        <w:t xml:space="preserve"> if helpful.</w:t>
      </w:r>
    </w:p>
    <w:p>
      <w:pPr>
        <w:pStyle w:val="ListNumber"/>
      </w:pPr>
      <w:r>
        <w:t xml:space="preserve">Tap </w:t>
      </w:r>
      <w:r>
        <w:rPr>
          <w:b/>
        </w:rPr>
        <w:t>Submit</w:t>
      </w:r>
      <w:r>
        <w:t xml:space="preserve"> (mobile) or </w:t>
      </w:r>
      <w:r>
        <w:rPr>
          <w:b/>
        </w:rPr>
        <w:t>Submit availability</w:t>
      </w:r>
      <w:r>
        <w:t xml:space="preserve"> (web).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Draft</w:t>
            </w:r>
          </w:p>
        </w:tc>
        <w:tc>
          <w:tcPr>
            <w:tcW w:type="dxa" w:w="4320"/>
          </w:tcPr>
          <w:p>
            <w:r>
              <w:t>Not submitted yet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Waiting for your manager to approve</w:t>
            </w:r>
          </w:p>
        </w:tc>
      </w:tr>
      <w:tr>
        <w:tc>
          <w:tcPr>
            <w:tcW w:type="dxa" w:w="4320"/>
          </w:tcPr>
          <w:p>
            <w:r>
              <w:t>Approved</w:t>
            </w:r>
          </w:p>
        </w:tc>
        <w:tc>
          <w:tcPr>
            <w:tcW w:type="dxa" w:w="4320"/>
          </w:tcPr>
          <w:p>
            <w:r>
              <w:t>Manager accepted your availability</w:t>
            </w:r>
          </w:p>
        </w:tc>
      </w:tr>
      <w:tr>
        <w:tc>
          <w:tcPr>
            <w:tcW w:type="dxa" w:w="4320"/>
          </w:tcPr>
          <w:p>
            <w:r>
              <w:t>Declined</w:t>
            </w:r>
          </w:p>
        </w:tc>
        <w:tc>
          <w:tcPr>
            <w:tcW w:type="dxa" w:w="4320"/>
          </w:tcPr>
          <w:p>
            <w:r>
              <w:t>Manager declined — update and resubmit if asked</w:t>
            </w:r>
          </w:p>
        </w:tc>
      </w:tr>
    </w:tbl>
    <w:p>
      <w:pPr>
        <w:pStyle w:val="Heading2"/>
      </w:pPr>
      <w:r>
        <w:t>Actions</w:t>
      </w:r>
    </w:p>
    <w:p>
      <w:pPr>
        <w:pStyle w:val="ListBullet"/>
      </w:pPr>
      <w:r>
        <w:rPr>
          <w:b/>
        </w:rPr>
        <w:t>Time Off</w:t>
      </w:r>
      <w:r>
        <w:t xml:space="preserve"> — vacation or sick leave</w:t>
      </w:r>
    </w:p>
    <w:p>
      <w:pPr>
        <w:pStyle w:val="ListBullet"/>
      </w:pPr>
      <w:r>
        <w:rPr>
          <w:b/>
        </w:rPr>
        <w:t>Shift Swap</w:t>
      </w:r>
      <w:r>
        <w:t xml:space="preserve"> — offer or accept a swap (manager still approves)</w:t>
      </w:r>
    </w:p>
    <w:p>
      <w:pPr>
        <w:pStyle w:val="ListBullet"/>
      </w:pPr>
      <w:r>
        <w:rPr>
          <w:b/>
        </w:rPr>
        <w:t>Callout</w:t>
      </w:r>
      <w:r>
        <w:t xml:space="preserve"> — you cannot cover a scheduled shift; add notes for your manager</w:t>
      </w:r>
    </w:p>
    <w:p>
      <w:r>
        <w:t xml:space="preserve">Managers review these under </w:t>
      </w:r>
      <w:r>
        <w:rPr>
          <w:b/>
        </w:rPr>
        <w:t>Actions</w:t>
      </w:r>
      <w:r>
        <w:t xml:space="preserve"> (</w:t>
      </w:r>
      <w:r>
        <w:rPr>
          <w:b/>
        </w:rPr>
        <w:t>Approve</w:t>
      </w:r>
      <w:r>
        <w:t xml:space="preserve"> / </w:t>
      </w:r>
      <w:r>
        <w:rPr>
          <w:b/>
        </w:rPr>
        <w:t>Decline</w:t>
      </w:r>
      <w:r>
        <w:t>).</w:t>
      </w:r>
    </w:p>
    <w:p>
      <w:pPr>
        <w:pStyle w:val="Heading2"/>
      </w:pPr>
      <w:r>
        <w:t>Messages</w:t>
      </w:r>
    </w:p>
    <w:p>
      <w:r>
        <w:t xml:space="preserve">Chat with managers and coworkers — search threads and </w:t>
      </w:r>
      <w:r>
        <w:rPr>
          <w:b/>
        </w:rPr>
        <w:t>Send</w:t>
      </w:r>
      <w:r>
        <w:t>.</w:t>
      </w:r>
    </w:p>
    <w:p>
      <w:pPr>
        <w:pStyle w:val="Heading2"/>
      </w:pPr>
      <w:r>
        <w:t>Clocking in</w:t>
      </w:r>
    </w:p>
    <w:p>
      <w:r>
        <w:t xml:space="preserve">Employees do </w:t>
      </w:r>
      <w:r>
        <w:rPr>
          <w:b/>
        </w:rPr>
        <w:t>not</w:t>
      </w:r>
      <w:r>
        <w:t xml:space="preserve"> punch from the employee app. Use the store </w:t>
      </w:r>
      <w:r>
        <w:rPr>
          <w:b/>
        </w:rPr>
        <w:t>Time Clock</w:t>
      </w:r>
      <w:r>
        <w:t xml:space="preserve"> tablet with your </w:t>
      </w:r>
      <w:r>
        <w:rPr>
          <w:b/>
        </w:rPr>
        <w:t>4-digit PIN</w:t>
      </w:r>
      <w:r>
        <w:t xml:space="preserve"> (set by your manager on </w:t>
      </w:r>
      <w:r>
        <w:rPr>
          <w:b/>
        </w:rPr>
        <w:t>Team</w:t>
      </w:r>
      <w:r>
        <w:t>).</w:t>
      </w:r>
    </w:p>
    <w:p>
      <w:pPr>
        <w:pStyle w:val="Heading2"/>
      </w:pPr>
      <w:r>
        <w:t>Notifications</w:t>
      </w:r>
    </w:p>
    <w:p>
      <w:r>
        <w:t xml:space="preserve">When a manager taps </w:t>
      </w:r>
      <w:r>
        <w:rPr>
          <w:b/>
        </w:rPr>
        <w:t>Publish / Notify</w:t>
      </w:r>
      <w:r>
        <w:t>, the week becomes visible and Shiflow tries to send a push notification.</w:t>
      </w:r>
    </w:p>
    <w:p>
      <w:r>
        <w:t xml:space="preserve">You must open the Shiflow app on a real phone and </w:t>
      </w:r>
      <w:r>
        <w:rPr>
          <w:b/>
        </w:rPr>
        <w:t>allow notifications</w:t>
      </w:r>
      <w:r>
        <w:t xml:space="preserve"> for pushes to register. During onboarding, some phones may not get a push yet — also check </w:t>
      </w:r>
      <w:r>
        <w:rPr>
          <w:b/>
        </w:rPr>
        <w:t>Home</w:t>
      </w:r>
      <w:r>
        <w:t xml:space="preserve"> / </w:t>
      </w:r>
      <w:r>
        <w:rPr>
          <w:b/>
        </w:rPr>
        <w:t>Schedule</w:t>
      </w:r>
      <w:r>
        <w:t xml:space="preserve"> in the app, and expect managers to tell the team in person when a week goes live.</w:t>
      </w:r>
    </w:p>
    <w:p>
      <w:pPr>
        <w:pStyle w:val="Heading1"/>
      </w:pPr>
      <w:r>
        <w:t>For managers</w:t>
      </w:r>
    </w:p>
    <w:p>
      <w:r>
        <w:rPr>
          <w:b/>
        </w:rPr>
        <w:t>Mobile tabs:</w:t>
      </w:r>
      <w:r>
        <w:t xml:space="preserve"> Schedule · Team · Availability · Actions · Messages · Timecards  </w:t>
      </w:r>
    </w:p>
    <w:p>
      <w:r>
        <w:rPr>
          <w:b/>
        </w:rPr>
        <w:t>Web also has:</w:t>
      </w:r>
      <w:r>
        <w:t xml:space="preserve"> </w:t>
      </w:r>
      <w:r>
        <w:rPr>
          <w:b/>
        </w:rPr>
        <w:t>Templates</w:t>
      </w:r>
      <w:r>
        <w:t xml:space="preserve">, </w:t>
      </w:r>
      <w:r>
        <w:rPr>
          <w:b/>
        </w:rPr>
        <w:t>Shift Times</w:t>
      </w:r>
      <w:r>
        <w:t xml:space="preserve">, </w:t>
      </w:r>
      <w:r>
        <w:rPr>
          <w:b/>
        </w:rPr>
        <w:t>Manage Locations</w:t>
      </w:r>
      <w:r>
        <w:t xml:space="preserve">, </w:t>
      </w:r>
      <w:r>
        <w:rPr>
          <w:b/>
        </w:rPr>
        <w:t>Undo</w:t>
      </w:r>
      <w:r>
        <w:t xml:space="preserve">, and </w:t>
      </w:r>
      <w:r>
        <w:rPr>
          <w:b/>
        </w:rPr>
        <w:t>Download timecards</w:t>
      </w:r>
      <w:r>
        <w:t xml:space="preserve"> / </w:t>
      </w:r>
      <w:r>
        <w:rPr>
          <w:b/>
        </w:rPr>
        <w:t>Full report (Excel)</w:t>
      </w:r>
      <w:r>
        <w:t>.</w:t>
      </w:r>
    </w:p>
    <w:p>
      <w:pPr>
        <w:pStyle w:val="Heading2"/>
      </w:pPr>
      <w:r>
        <w:t>Team / staffing</w:t>
      </w:r>
    </w:p>
    <w:p>
      <w:r>
        <w:t xml:space="preserve">Search and filter by restaurant and role. Use </w:t>
      </w:r>
      <w:r>
        <w:rPr>
          <w:b/>
        </w:rPr>
        <w:t>Add employee</w:t>
      </w:r>
      <w:r>
        <w:t xml:space="preserve"> for new hires. In the editor set: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8th Ave guidance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8th Ave</w:t>
            </w:r>
            <w:r>
              <w:t xml:space="preserve"> for store-only staff; </w:t>
            </w:r>
            <w:r>
              <w:rPr>
                <w:b/>
              </w:rPr>
              <w:t>Both</w:t>
            </w:r>
            <w:r>
              <w:t xml:space="preserve"> + </w:t>
            </w:r>
            <w:r>
              <w:rPr>
                <w:b/>
              </w:rPr>
              <w:t>Primary location</w:t>
            </w:r>
            <w:r>
              <w:t xml:space="preserve"> for multi-store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Hourly rate ($)</w:t>
            </w:r>
          </w:p>
        </w:tc>
        <w:tc>
          <w:tcPr>
            <w:tcW w:type="dxa" w:w="4320"/>
          </w:tcPr>
          <w:p>
            <w:r>
              <w:t>Used in timecards / payroll math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Time clock PIN</w:t>
            </w:r>
          </w:p>
        </w:tc>
        <w:tc>
          <w:tcPr>
            <w:tcW w:type="dxa" w:w="4320"/>
          </w:tcPr>
          <w:p>
            <w:r>
              <w:t>4-digit PIN for the tablet (Random PIN / Save PIN on mobile)</w:t>
            </w:r>
          </w:p>
        </w:tc>
      </w:tr>
      <w:tr>
        <w:tc>
          <w:tcPr>
            <w:tcW w:type="dxa" w:w="4320"/>
          </w:tcPr>
          <w:p>
            <w:r>
              <w:t>Portal account fields</w:t>
            </w:r>
          </w:p>
        </w:tc>
        <w:tc>
          <w:tcPr>
            <w:tcW w:type="dxa" w:w="4320"/>
          </w:tcPr>
          <w:p>
            <w:r>
              <w:t>Sign-in name / recovery email so they can log in (web editor)</w:t>
            </w:r>
          </w:p>
        </w:tc>
      </w:tr>
    </w:tbl>
    <w:p>
      <w:r>
        <w:t xml:space="preserve">Register the store tablet with Location </w:t>
      </w:r>
      <w:r>
        <w:rPr>
          <w:b/>
        </w:rPr>
        <w:t>8th Ave</w:t>
      </w:r>
      <w:r>
        <w:t xml:space="preserve"> so punches attribute to this store.</w:t>
      </w:r>
    </w:p>
    <w:p>
      <w:pPr>
        <w:pStyle w:val="Heading2"/>
      </w:pPr>
      <w:r>
        <w:t>Building &amp; editing the schedule</w:t>
      </w:r>
    </w:p>
    <w:p>
      <w:pPr>
        <w:pStyle w:val="ListNumber"/>
      </w:pPr>
      <w:r>
        <w:t xml:space="preserve">Open </w:t>
      </w:r>
      <w:r>
        <w:rPr>
          <w:b/>
        </w:rPr>
        <w:t>Schedule</w:t>
      </w:r>
      <w:r>
        <w:t xml:space="preserve"> and switch the location chip to </w:t>
      </w:r>
      <w:r>
        <w:rPr>
          <w:b/>
        </w:rPr>
        <w:t>8th Ave</w:t>
      </w:r>
      <w:r>
        <w:t>.</w:t>
      </w:r>
    </w:p>
    <w:p>
      <w:pPr>
        <w:pStyle w:val="ListNumber"/>
      </w:pPr>
      <w:r>
        <w:t>Browse rolling weeks (past + current + near future).</w:t>
      </w:r>
    </w:p>
    <w:p>
      <w:pPr>
        <w:pStyle w:val="ListNumber"/>
      </w:pPr>
      <w:r>
        <w:t xml:space="preserve">Assign people by tapping cells / people. On web: open a slot → </w:t>
      </w:r>
      <w:r>
        <w:rPr>
          <w:b/>
        </w:rPr>
        <w:t>Edit Staffing</w:t>
      </w:r>
      <w:r>
        <w:t xml:space="preserve"> → </w:t>
      </w:r>
      <w:r>
        <w:rPr>
          <w:b/>
        </w:rPr>
        <w:t>Save Schedule</w:t>
      </w:r>
      <w:r>
        <w:t>; use Coverage / Call outreach as needed.</w:t>
      </w:r>
    </w:p>
    <w:p>
      <w:pPr>
        <w:pStyle w:val="ListNumber"/>
      </w:pPr>
      <w:r>
        <w:t>Empty future weeks can seed from the current week pattern.</w:t>
      </w:r>
    </w:p>
    <w:p>
      <w:pPr>
        <w:pStyle w:val="ListNumber"/>
      </w:pPr>
      <w:r>
        <w:rPr>
          <w:b/>
        </w:rPr>
        <w:t>Web only:</w:t>
      </w:r>
      <w:r>
        <w:t xml:space="preserve"> </w:t>
      </w:r>
      <w:r>
        <w:rPr>
          <w:b/>
        </w:rPr>
        <w:t>Templates</w:t>
      </w:r>
      <w:r>
        <w:t xml:space="preserve"> (Apply / Save / Delete), </w:t>
      </w:r>
      <w:r>
        <w:rPr>
          <w:b/>
        </w:rPr>
        <w:t>Shift Times</w:t>
      </w:r>
      <w:r>
        <w:t xml:space="preserve">, </w:t>
      </w:r>
      <w:r>
        <w:rPr>
          <w:b/>
        </w:rPr>
        <w:t>Manage Locations</w:t>
      </w:r>
      <w:r>
        <w:t xml:space="preserve">, </w:t>
      </w:r>
      <w:r>
        <w:rPr>
          <w:b/>
        </w:rPr>
        <w:t>Undo</w:t>
      </w:r>
      <w:r>
        <w:t>.</w:t>
      </w:r>
    </w:p>
    <w:p>
      <w:pPr>
        <w:pStyle w:val="Heading2"/>
      </w:pPr>
      <w:r>
        <w:t>Publish &amp; Notify</w:t>
      </w:r>
    </w:p>
    <w:p>
      <w:r>
        <w:t xml:space="preserve">For the </w:t>
      </w:r>
      <w:r>
        <w:rPr>
          <w:b/>
        </w:rPr>
        <w:t>selected week</w:t>
      </w:r>
      <w:r>
        <w:t xml:space="preserve"> (not a past week):</w:t>
      </w:r>
    </w:p>
    <w:p>
      <w:pPr>
        <w:pStyle w:val="ListBullet"/>
      </w:pPr>
      <w:r>
        <w:rPr>
          <w:b/>
        </w:rPr>
        <w:t>Publish / Notify</w:t>
      </w:r>
      <w:r>
        <w:t xml:space="preserve"> — makes the week visible to employees and attempts a push.</w:t>
      </w:r>
    </w:p>
    <w:p>
      <w:pPr>
        <w:pStyle w:val="ListBullet"/>
      </w:pPr>
      <w:r>
        <w:t xml:space="preserve">After publish, the button becomes </w:t>
      </w:r>
      <w:r>
        <w:rPr>
          <w:b/>
        </w:rPr>
        <w:t>Notify again</w:t>
      </w:r>
      <w:r>
        <w:t>.</w:t>
      </w:r>
    </w:p>
    <w:p>
      <w:pPr>
        <w:pStyle w:val="ListBullet"/>
      </w:pPr>
      <w:r>
        <w:rPr>
          <w:b/>
        </w:rPr>
        <w:t>Past weeks are disabled</w:t>
      </w:r>
      <w:r>
        <w:t xml:space="preserve"> — you cannot publish or notify a week that has already passed.</w:t>
      </w:r>
    </w:p>
    <w:p>
      <w:r>
        <w:t xml:space="preserve">If publish succeeds but no push tokens are registered yet, employees can still see the week in-app. Tell staff to open Shiflow on their phone, allow notifications, and check </w:t>
      </w:r>
      <w:r>
        <w:rPr>
          <w:b/>
        </w:rPr>
        <w:t>Schedule</w:t>
      </w:r>
      <w:r>
        <w:t>. Do not rely on push alone during onboarding.</w:t>
      </w:r>
    </w:p>
    <w:p>
      <w:pPr>
        <w:pStyle w:val="Heading2"/>
      </w:pPr>
      <w:r>
        <w:t>Availability (approve / decline)</w:t>
      </w:r>
    </w:p>
    <w:p>
      <w:pPr>
        <w:pStyle w:val="ListNumber"/>
      </w:pPr>
      <w:r>
        <w:t xml:space="preserve">Open </w:t>
      </w:r>
      <w:r>
        <w:rPr>
          <w:b/>
        </w:rPr>
        <w:t>Availability</w:t>
      </w:r>
      <w:r>
        <w:t>.</w:t>
      </w:r>
    </w:p>
    <w:p>
      <w:pPr>
        <w:pStyle w:val="ListNumber"/>
      </w:pPr>
      <w:r>
        <w:t>Select an employee and week.</w:t>
      </w:r>
    </w:p>
    <w:p>
      <w:pPr>
        <w:pStyle w:val="ListNumber"/>
      </w:pPr>
      <w:r>
        <w:t xml:space="preserve">Review </w:t>
      </w:r>
      <w:r>
        <w:rPr>
          <w:b/>
        </w:rPr>
        <w:t>Pending</w:t>
      </w:r>
      <w:r>
        <w:t xml:space="preserve">, edit the grid, use </w:t>
      </w:r>
      <w:r>
        <w:rPr>
          <w:b/>
        </w:rPr>
        <w:t>Check all</w:t>
      </w:r>
      <w:r>
        <w:t xml:space="preserve"> if needed.</w:t>
      </w:r>
    </w:p>
    <w:p>
      <w:pPr>
        <w:pStyle w:val="ListNumber"/>
      </w:pPr>
      <w:r>
        <w:rPr>
          <w:b/>
        </w:rPr>
        <w:t>Save</w:t>
      </w:r>
      <w:r>
        <w:t xml:space="preserve"> / </w:t>
      </w:r>
      <w:r>
        <w:rPr>
          <w:b/>
        </w:rPr>
        <w:t>Approve</w:t>
      </w:r>
      <w:r>
        <w:t xml:space="preserve"> / </w:t>
      </w:r>
      <w:r>
        <w:rPr>
          <w:b/>
        </w:rPr>
        <w:t>Decline</w:t>
      </w:r>
      <w:r>
        <w:t>.</w:t>
      </w:r>
    </w:p>
    <w:p>
      <w:pPr>
        <w:pStyle w:val="Heading2"/>
      </w:pPr>
      <w:r>
        <w:t>Actions (requests)</w:t>
      </w:r>
    </w:p>
    <w:p>
      <w:r>
        <w:t xml:space="preserve">Filter </w:t>
      </w:r>
      <w:r>
        <w:rPr>
          <w:b/>
        </w:rPr>
        <w:t>Time Off</w:t>
      </w:r>
      <w:r>
        <w:t xml:space="preserve"> / </w:t>
      </w:r>
      <w:r>
        <w:rPr>
          <w:b/>
        </w:rPr>
        <w:t>Shift Swap</w:t>
      </w:r>
      <w:r>
        <w:t xml:space="preserve"> / </w:t>
      </w:r>
      <w:r>
        <w:rPr>
          <w:b/>
        </w:rPr>
        <w:t>Callouts</w:t>
      </w:r>
      <w:r>
        <w:t xml:space="preserve"> and Pending / Closed / All. </w:t>
      </w:r>
      <w:r>
        <w:rPr>
          <w:b/>
        </w:rPr>
        <w:t>Approve</w:t>
      </w:r>
      <w:r>
        <w:t xml:space="preserve"> or </w:t>
      </w:r>
      <w:r>
        <w:rPr>
          <w:b/>
        </w:rPr>
        <w:t>Decline</w:t>
      </w:r>
      <w:r>
        <w:t>. Coverage outreach history shows awaiting / covered status.</w:t>
      </w:r>
    </w:p>
    <w:p>
      <w:pPr>
        <w:pStyle w:val="Heading2"/>
      </w:pPr>
      <w:r>
        <w:t>Timecards</w:t>
      </w:r>
    </w:p>
    <w:p>
      <w:pPr>
        <w:pStyle w:val="ListNumber"/>
      </w:pPr>
      <w:r>
        <w:t xml:space="preserve">Set </w:t>
      </w:r>
      <w:r>
        <w:rPr>
          <w:b/>
        </w:rPr>
        <w:t>Location</w:t>
      </w:r>
      <w:r>
        <w:t xml:space="preserve"> to </w:t>
      </w:r>
      <w:r>
        <w:rPr>
          <w:b/>
        </w:rPr>
        <w:t>8th Ave</w:t>
      </w:r>
      <w:r>
        <w:t>.</w:t>
      </w:r>
    </w:p>
    <w:p>
      <w:pPr>
        <w:pStyle w:val="ListNumber"/>
      </w:pPr>
      <w:r>
        <w:t>Pick the pay week.</w:t>
      </w:r>
    </w:p>
    <w:p>
      <w:pPr>
        <w:pStyle w:val="ListNumber"/>
      </w:pPr>
      <w:r>
        <w:t xml:space="preserve">Roster shows Scheduled, Regular, </w:t>
      </w:r>
      <w:r>
        <w:rPr>
          <w:b/>
        </w:rPr>
        <w:t>OT</w:t>
      </w:r>
      <w:r>
        <w:t>, VL/SL, SoH, dishwasher tips, Coverage, Total.</w:t>
      </w:r>
    </w:p>
    <w:p>
      <w:pPr>
        <w:pStyle w:val="ListNumber"/>
      </w:pPr>
      <w:r>
        <w:t>Open a person → a shift to edit punches, breaks, VL/SL, tips.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How it works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 take-home %</w:t>
            </w:r>
          </w:p>
        </w:tc>
        <w:tc>
          <w:tcPr>
            <w:tcW w:type="dxa" w:w="4320"/>
          </w:tcPr>
          <w:p>
            <w:r>
              <w:t xml:space="preserve">Editable for the selected store. </w:t>
            </w:r>
            <w:r>
              <w:rPr>
                <w:b/>
              </w:rPr>
              <w:t>8th Ave default is 80%</w:t>
            </w:r>
            <w:r>
              <w:t xml:space="preserve"> (9th Ave is 95%). Net tip = gross × %. Select 8th or 9th to edit (control is disabled until a single store is selected).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OT</w:t>
            </w:r>
          </w:p>
        </w:tc>
        <w:tc>
          <w:tcPr>
            <w:tcW w:type="dxa" w:w="4320"/>
          </w:tcPr>
          <w:p>
            <w:r>
              <w:t xml:space="preserve">First 40 hours regular </w:t>
            </w:r>
            <w:r>
              <w:rPr>
                <w:b/>
              </w:rPr>
              <w:t>per restaurant</w:t>
            </w:r>
            <w:r>
              <w:t xml:space="preserve"> in the pay week; overtime at 1.5×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Export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Web only:</w:t>
            </w:r>
            <w:r>
              <w:t xml:space="preserve"> </w:t>
            </w:r>
            <w:r>
              <w:rPr>
                <w:b/>
              </w:rPr>
              <w:t>Download timecards</w:t>
            </w:r>
            <w:r>
              <w:t xml:space="preserve"> — Summary / Shifts / </w:t>
            </w:r>
            <w:r>
              <w:rPr>
                <w:b/>
              </w:rPr>
              <w:t>Full report (Excel)</w:t>
            </w:r>
            <w:r>
              <w:t>. Mobile has no Excel/CSV download.</w:t>
            </w:r>
          </w:p>
        </w:tc>
      </w:tr>
    </w:tbl>
    <w:p>
      <w:r>
        <w:t>Punches come from the Time Clock tablet. Managers edit punches on timecard shift screens.</w:t>
      </w:r>
    </w:p>
    <w:p>
      <w:pPr>
        <w:pStyle w:val="Heading2"/>
      </w:pPr>
      <w:r>
        <w:t>Manager vs employee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Employee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Manager</w:t>
            </w:r>
          </w:p>
        </w:tc>
      </w:tr>
      <w:tr>
        <w:tc>
          <w:tcPr>
            <w:tcW w:type="dxa" w:w="2880"/>
          </w:tcPr>
          <w:p>
            <w:r>
              <w:t>See unpublished weeks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 — edit before Publish / Notify</w:t>
            </w:r>
          </w:p>
        </w:tc>
      </w:tr>
      <w:tr>
        <w:tc>
          <w:tcPr>
            <w:tcW w:type="dxa" w:w="2880"/>
          </w:tcPr>
          <w:p>
            <w:r>
              <w:t>Edit schedule / Team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Approve availability &amp; requests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Timecards / tip % / export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 (Excel on web)</w:t>
            </w:r>
          </w:p>
        </w:tc>
      </w:tr>
      <w:tr>
        <w:tc>
          <w:tcPr>
            <w:tcW w:type="dxa" w:w="2880"/>
          </w:tcPr>
          <w:p>
            <w:r>
              <w:t>Clock on tablet PIN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Registers/edits devices &amp; punches</w:t>
            </w:r>
          </w:p>
        </w:tc>
      </w:tr>
      <w:tr>
        <w:tc>
          <w:tcPr>
            <w:tcW w:type="dxa" w:w="2880"/>
          </w:tcPr>
          <w:p>
            <w:r>
              <w:t>Messages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p>
      <w:pPr>
        <w:pStyle w:val="Heading1"/>
      </w:pPr>
      <w:r>
        <w:t>Onboarding checklist — 8th Ave</w:t>
      </w:r>
    </w:p>
    <w:p>
      <w:pPr>
        <w:pStyle w:val="Heading2"/>
      </w:pPr>
      <w:r>
        <w:t>Day 1 — new manager</w:t>
      </w:r>
    </w:p>
    <w:p>
      <w:pPr>
        <w:pStyle w:val="ListBullet"/>
      </w:pPr>
      <w:r>
        <w:t>☐ Install Shiflow on your phone and open https://shiflow.app/ (https://shiflow.app/) on a computer</w:t>
      </w:r>
    </w:p>
    <w:p>
      <w:pPr>
        <w:pStyle w:val="ListBullet"/>
      </w:pPr>
      <w:r>
        <w:t xml:space="preserve">☐ Sign in with company </w:t>
      </w:r>
      <w:r>
        <w:rPr>
          <w:b/>
        </w:rPr>
        <w:t>Access code</w:t>
      </w:r>
      <w:r>
        <w:t xml:space="preserve"> → </w:t>
      </w:r>
      <w:r>
        <w:rPr>
          <w:b/>
        </w:rPr>
        <w:t>Name</w:t>
      </w:r>
      <w:r>
        <w:t xml:space="preserve"> → </w:t>
      </w:r>
      <w:r>
        <w:rPr>
          <w:b/>
        </w:rPr>
        <w:t>Password</w:t>
      </w:r>
      <w:r>
        <w:t xml:space="preserve">; save recovery email in </w:t>
      </w:r>
      <w:r>
        <w:rPr>
          <w:b/>
        </w:rPr>
        <w:t>Account</w:t>
      </w:r>
    </w:p>
    <w:p>
      <w:pPr>
        <w:pStyle w:val="ListBullet"/>
      </w:pPr>
      <w:r>
        <w:t xml:space="preserve">☐ On </w:t>
      </w:r>
      <w:r>
        <w:rPr>
          <w:b/>
        </w:rPr>
        <w:t>Schedule</w:t>
      </w:r>
      <w:r>
        <w:t xml:space="preserve">, switch location chip to </w:t>
      </w:r>
      <w:r>
        <w:rPr>
          <w:b/>
        </w:rPr>
        <w:t>8th Ave</w:t>
      </w:r>
    </w:p>
    <w:p>
      <w:pPr>
        <w:pStyle w:val="ListBullet"/>
      </w:pPr>
      <w:r>
        <w:t xml:space="preserve">☐ Open </w:t>
      </w:r>
      <w:r>
        <w:rPr>
          <w:b/>
        </w:rPr>
        <w:t>Team</w:t>
      </w:r>
      <w:r>
        <w:t xml:space="preserve"> — confirm each 8th Ave person has </w:t>
      </w:r>
      <w:r>
        <w:rPr>
          <w:b/>
        </w:rPr>
        <w:t>Location</w:t>
      </w:r>
      <w:r>
        <w:t xml:space="preserve"> set to </w:t>
      </w:r>
      <w:r>
        <w:rPr>
          <w:b/>
        </w:rPr>
        <w:t>8th Ave</w:t>
      </w:r>
      <w:r>
        <w:t xml:space="preserve"> (or </w:t>
      </w:r>
      <w:r>
        <w:rPr>
          <w:b/>
        </w:rPr>
        <w:t>Both</w:t>
      </w:r>
      <w:r>
        <w:t xml:space="preserve"> + </w:t>
      </w:r>
      <w:r>
        <w:rPr>
          <w:b/>
        </w:rPr>
        <w:t>Primary</w:t>
      </w:r>
      <w:r>
        <w:t>)</w:t>
      </w:r>
    </w:p>
    <w:p>
      <w:pPr>
        <w:pStyle w:val="ListBullet"/>
      </w:pPr>
      <w:r>
        <w:t xml:space="preserve">☐ Set or confirm each staff </w:t>
      </w:r>
      <w:r>
        <w:rPr>
          <w:b/>
        </w:rPr>
        <w:t>Time clock PIN</w:t>
      </w:r>
      <w:r>
        <w:t xml:space="preserve">; register the store tablet as Location </w:t>
      </w:r>
      <w:r>
        <w:rPr>
          <w:b/>
        </w:rPr>
        <w:t>8th Ave</w:t>
      </w:r>
    </w:p>
    <w:p>
      <w:pPr>
        <w:pStyle w:val="ListBullet"/>
      </w:pPr>
      <w:r>
        <w:t xml:space="preserve">☐ Build the upcoming week on 8th Ave, then tap </w:t>
      </w:r>
      <w:r>
        <w:rPr>
          <w:b/>
        </w:rPr>
        <w:t>Publish / Notify</w:t>
      </w:r>
      <w:r>
        <w:t xml:space="preserve"> (not a past week)</w:t>
      </w:r>
    </w:p>
    <w:p>
      <w:pPr>
        <w:pStyle w:val="ListBullet"/>
      </w:pPr>
      <w:r>
        <w:t xml:space="preserve">☐ Tell staff to open the app, allow notifications, and check </w:t>
      </w:r>
      <w:r>
        <w:rPr>
          <w:b/>
        </w:rPr>
        <w:t>Schedule</w:t>
      </w:r>
      <w:r>
        <w:t xml:space="preserve"> — also announce in person</w:t>
      </w:r>
    </w:p>
    <w:p>
      <w:pPr>
        <w:pStyle w:val="ListBullet"/>
      </w:pPr>
      <w:r>
        <w:t xml:space="preserve">☐ On </w:t>
      </w:r>
      <w:r>
        <w:rPr>
          <w:b/>
        </w:rPr>
        <w:t>Timecards</w:t>
      </w:r>
      <w:r>
        <w:t xml:space="preserve">, select Location </w:t>
      </w:r>
      <w:r>
        <w:rPr>
          <w:b/>
        </w:rPr>
        <w:t>8th Ave</w:t>
      </w:r>
      <w:r>
        <w:t xml:space="preserve">; confirm </w:t>
      </w:r>
      <w:r>
        <w:rPr>
          <w:b/>
        </w:rPr>
        <w:t>Tip take-home %</w:t>
      </w:r>
      <w:r>
        <w:t xml:space="preserve"> (default </w:t>
      </w:r>
      <w:r>
        <w:rPr>
          <w:b/>
        </w:rPr>
        <w:t>80%</w:t>
      </w:r>
      <w:r>
        <w:t>)</w:t>
      </w:r>
    </w:p>
    <w:p>
      <w:pPr>
        <w:pStyle w:val="ListBullet"/>
      </w:pPr>
      <w:r>
        <w:t xml:space="preserve">☐ Review </w:t>
      </w:r>
      <w:r>
        <w:rPr>
          <w:b/>
        </w:rPr>
        <w:t>Availability</w:t>
      </w:r>
      <w:r>
        <w:t xml:space="preserve"> </w:t>
      </w:r>
      <w:r>
        <w:rPr>
          <w:b/>
        </w:rPr>
        <w:t>Pending</w:t>
      </w:r>
      <w:r>
        <w:t xml:space="preserve"> list; </w:t>
      </w:r>
      <w:r>
        <w:rPr>
          <w:b/>
        </w:rPr>
        <w:t>Approve</w:t>
      </w:r>
      <w:r>
        <w:t xml:space="preserve"> or </w:t>
      </w:r>
      <w:r>
        <w:rPr>
          <w:b/>
        </w:rPr>
        <w:t>Decline</w:t>
      </w:r>
    </w:p>
    <w:p>
      <w:pPr>
        <w:pStyle w:val="Heading2"/>
      </w:pPr>
      <w:r>
        <w:t>Day 1 — new employee</w:t>
      </w:r>
    </w:p>
    <w:p>
      <w:pPr>
        <w:pStyle w:val="ListBullet"/>
      </w:pPr>
      <w:r>
        <w:t>☐ Install Shiflow or open https://shiflow.app/ (https://shiflow.app/)</w:t>
      </w:r>
    </w:p>
    <w:p>
      <w:pPr>
        <w:pStyle w:val="ListBullet"/>
      </w:pPr>
      <w:r>
        <w:t xml:space="preserve">☐ </w:t>
      </w:r>
      <w:r>
        <w:rPr>
          <w:b/>
        </w:rPr>
        <w:t>Log in</w:t>
      </w:r>
      <w:r>
        <w:t xml:space="preserve"> → </w:t>
      </w:r>
      <w:r>
        <w:rPr>
          <w:b/>
        </w:rPr>
        <w:t>Access code</w:t>
      </w:r>
      <w:r>
        <w:t xml:space="preserve"> → </w:t>
      </w:r>
      <w:r>
        <w:rPr>
          <w:b/>
        </w:rPr>
        <w:t>Name</w:t>
      </w:r>
      <w:r>
        <w:t xml:space="preserve"> → </w:t>
      </w:r>
      <w:r>
        <w:rPr>
          <w:b/>
        </w:rPr>
        <w:t>Password</w:t>
      </w:r>
      <w:r>
        <w:t xml:space="preserve"> (from your manager)</w:t>
      </w:r>
    </w:p>
    <w:p>
      <w:pPr>
        <w:pStyle w:val="ListBullet"/>
      </w:pPr>
      <w:r>
        <w:t xml:space="preserve">☐ Open </w:t>
      </w:r>
      <w:r>
        <w:rPr>
          <w:b/>
        </w:rPr>
        <w:t>Account</w:t>
      </w:r>
      <w:r>
        <w:t xml:space="preserve"> — confirm sign-in name and recovery email for </w:t>
      </w:r>
      <w:r>
        <w:rPr>
          <w:b/>
        </w:rPr>
        <w:t>Forgot password?</w:t>
      </w:r>
    </w:p>
    <w:p>
      <w:pPr>
        <w:pStyle w:val="ListBullet"/>
      </w:pPr>
      <w:r>
        <w:t>☐ Allow notifications when prompted</w:t>
      </w:r>
    </w:p>
    <w:p>
      <w:pPr>
        <w:pStyle w:val="ListBullet"/>
      </w:pPr>
      <w:r>
        <w:t xml:space="preserve">☐ Check </w:t>
      </w:r>
      <w:r>
        <w:rPr>
          <w:b/>
        </w:rPr>
        <w:t>Home</w:t>
      </w:r>
      <w:r>
        <w:t xml:space="preserve"> for </w:t>
      </w:r>
      <w:r>
        <w:rPr>
          <w:b/>
        </w:rPr>
        <w:t>Today</w:t>
      </w:r>
      <w:r>
        <w:t xml:space="preserve"> / </w:t>
      </w:r>
      <w:r>
        <w:rPr>
          <w:b/>
        </w:rPr>
        <w:t>Upcoming</w:t>
      </w:r>
      <w:r>
        <w:t xml:space="preserve"> shifts (published weeks only)</w:t>
      </w:r>
    </w:p>
    <w:p>
      <w:pPr>
        <w:pStyle w:val="ListBullet"/>
      </w:pPr>
      <w:r>
        <w:t xml:space="preserve">☐ Open </w:t>
      </w:r>
      <w:r>
        <w:rPr>
          <w:b/>
        </w:rPr>
        <w:t>Schedule</w:t>
      </w:r>
      <w:r>
        <w:t xml:space="preserve"> — confirm you see </w:t>
      </w:r>
      <w:r>
        <w:rPr>
          <w:b/>
        </w:rPr>
        <w:t>8th Ave</w:t>
      </w:r>
      <w:r>
        <w:t xml:space="preserve"> (or Both if you work both stores)</w:t>
      </w:r>
    </w:p>
    <w:p>
      <w:pPr>
        <w:pStyle w:val="ListBullet"/>
      </w:pPr>
      <w:r>
        <w:t xml:space="preserve">☐ Submit </w:t>
      </w:r>
      <w:r>
        <w:rPr>
          <w:b/>
        </w:rPr>
        <w:t>Availability</w:t>
      </w:r>
      <w:r>
        <w:t xml:space="preserve"> for the weeks your manager asked for</w:t>
      </w:r>
    </w:p>
    <w:p>
      <w:pPr>
        <w:pStyle w:val="ListBullet"/>
      </w:pPr>
      <w:r>
        <w:t xml:space="preserve">☐ Learn your 4-digit </w:t>
      </w:r>
      <w:r>
        <w:rPr>
          <w:b/>
        </w:rPr>
        <w:t>Time clock PIN</w:t>
      </w:r>
      <w:r>
        <w:t xml:space="preserve"> — clock in on the store tablet, not in the employee app</w:t>
      </w:r>
    </w:p>
    <w:p>
      <w:pPr>
        <w:pStyle w:val="Heading2"/>
      </w:pPr>
      <w:r>
        <w:t>Common gotchas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Likely 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t>Cannot sign in</w:t>
            </w:r>
          </w:p>
        </w:tc>
        <w:tc>
          <w:tcPr>
            <w:tcW w:type="dxa" w:w="2880"/>
          </w:tcPr>
          <w:p>
            <w:r>
              <w:t>Wrong Access code, Name, or password</w:t>
            </w:r>
          </w:p>
        </w:tc>
        <w:tc>
          <w:tcPr>
            <w:tcW w:type="dxa" w:w="2880"/>
          </w:tcPr>
          <w:p>
            <w:r>
              <w:t xml:space="preserve">Confirm with manager; use </w:t>
            </w:r>
            <w:r>
              <w:rPr>
                <w:b/>
              </w:rPr>
              <w:t>Forgot password?</w:t>
            </w:r>
            <w:r>
              <w:t xml:space="preserve"> if recovery email is set</w:t>
            </w:r>
          </w:p>
        </w:tc>
      </w:tr>
      <w:tr>
        <w:tc>
          <w:tcPr>
            <w:tcW w:type="dxa" w:w="2880"/>
          </w:tcPr>
          <w:p>
            <w:r>
              <w:t>Wrong store on Schedule</w:t>
            </w:r>
          </w:p>
        </w:tc>
        <w:tc>
          <w:tcPr>
            <w:tcW w:type="dxa" w:w="2880"/>
          </w:tcPr>
          <w:p>
            <w:r>
              <w:t>Location set to 9th Ave or Both unexpectedly</w:t>
            </w:r>
          </w:p>
        </w:tc>
        <w:tc>
          <w:tcPr>
            <w:tcW w:type="dxa" w:w="2880"/>
          </w:tcPr>
          <w:p>
            <w:r>
              <w:t xml:space="preserve">Manager: </w:t>
            </w:r>
            <w:r>
              <w:rPr>
                <w:b/>
              </w:rPr>
              <w:t>Team</w:t>
            </w:r>
            <w:r>
              <w:t xml:space="preserve"> → set </w:t>
            </w:r>
            <w:r>
              <w:rPr>
                <w:b/>
              </w:rPr>
              <w:t>Location</w:t>
            </w:r>
            <w:r>
              <w:t xml:space="preserve"> to </w:t>
            </w:r>
            <w:r>
              <w:rPr>
                <w:b/>
              </w:rPr>
              <w:t>8th Ave</w:t>
            </w:r>
          </w:p>
        </w:tc>
      </w:tr>
      <w:tr>
        <w:tc>
          <w:tcPr>
            <w:tcW w:type="dxa" w:w="2880"/>
          </w:tcPr>
          <w:p>
            <w:r>
              <w:t xml:space="preserve">Week says </w:t>
            </w:r>
            <w:r>
              <w:rPr>
                <w:b/>
              </w:rPr>
              <w:t>Not published yet</w:t>
            </w:r>
          </w:p>
        </w:tc>
        <w:tc>
          <w:tcPr>
            <w:tcW w:type="dxa" w:w="2880"/>
          </w:tcPr>
          <w:p>
            <w:r>
              <w:t>Manager has not published that week</w:t>
            </w:r>
          </w:p>
        </w:tc>
        <w:tc>
          <w:tcPr>
            <w:tcW w:type="dxa" w:w="2880"/>
          </w:tcPr>
          <w:p>
            <w:r>
              <w:t xml:space="preserve">Manager: </w:t>
            </w:r>
            <w:r>
              <w:rPr>
                <w:b/>
              </w:rPr>
              <w:t>Schedule</w:t>
            </w:r>
            <w:r>
              <w:t xml:space="preserve"> → select week → </w:t>
            </w:r>
            <w:r>
              <w:rPr>
                <w:b/>
              </w:rPr>
              <w:t>Publish / Notify</w:t>
            </w:r>
          </w:p>
        </w:tc>
      </w:tr>
      <w:tr>
        <w:tc>
          <w:tcPr>
            <w:tcW w:type="dxa" w:w="2880"/>
          </w:tcPr>
          <w:p>
            <w:r>
              <w:t>No push after publish</w:t>
            </w:r>
          </w:p>
        </w:tc>
        <w:tc>
          <w:tcPr>
            <w:tcW w:type="dxa" w:w="2880"/>
          </w:tcPr>
          <w:p>
            <w:r>
              <w:t>Phone never opened app / denied notifications / no token yet</w:t>
            </w:r>
          </w:p>
        </w:tc>
        <w:tc>
          <w:tcPr>
            <w:tcW w:type="dxa" w:w="2880"/>
          </w:tcPr>
          <w:p>
            <w:r>
              <w:t>Staff open app + allow notifications; also announce in person</w:t>
            </w:r>
          </w:p>
        </w:tc>
      </w:tr>
      <w:tr>
        <w:tc>
          <w:tcPr>
            <w:tcW w:type="dxa" w:w="2880"/>
          </w:tcPr>
          <w:p>
            <w:r>
              <w:t xml:space="preserve">Cannot </w:t>
            </w:r>
            <w:r>
              <w:rPr>
                <w:b/>
              </w:rPr>
              <w:t>Publish / Notify</w:t>
            </w:r>
          </w:p>
        </w:tc>
        <w:tc>
          <w:tcPr>
            <w:tcW w:type="dxa" w:w="2880"/>
          </w:tcPr>
          <w:p>
            <w:r>
              <w:t>Selected week is in the past</w:t>
            </w:r>
          </w:p>
        </w:tc>
        <w:tc>
          <w:tcPr>
            <w:tcW w:type="dxa" w:w="2880"/>
          </w:tcPr>
          <w:p>
            <w:r>
              <w:t>Move to current or future week</w:t>
            </w:r>
          </w:p>
        </w:tc>
      </w:tr>
      <w:tr>
        <w:tc>
          <w:tcPr>
            <w:tcW w:type="dxa" w:w="2880"/>
          </w:tcPr>
          <w:p>
            <w:r>
              <w:t>Tip % grayed out</w:t>
            </w:r>
          </w:p>
        </w:tc>
        <w:tc>
          <w:tcPr>
            <w:tcW w:type="dxa" w:w="2880"/>
          </w:tcPr>
          <w:p>
            <w:r>
              <w:t>Location filter not a single store</w:t>
            </w:r>
          </w:p>
        </w:tc>
        <w:tc>
          <w:tcPr>
            <w:tcW w:type="dxa" w:w="2880"/>
          </w:tcPr>
          <w:p>
            <w:r>
              <w:t xml:space="preserve">Select </w:t>
            </w:r>
            <w:r>
              <w:rPr>
                <w:b/>
              </w:rPr>
              <w:t>8th Ave</w:t>
            </w:r>
            <w:r>
              <w:t xml:space="preserve"> on Timecards</w:t>
            </w:r>
          </w:p>
        </w:tc>
      </w:tr>
      <w:tr>
        <w:tc>
          <w:tcPr>
            <w:tcW w:type="dxa" w:w="2880"/>
          </w:tcPr>
          <w:p>
            <w:r>
              <w:t>Employee cannot punch in app</w:t>
            </w:r>
          </w:p>
        </w:tc>
        <w:tc>
          <w:tcPr>
            <w:tcW w:type="dxa" w:w="2880"/>
          </w:tcPr>
          <w:p>
            <w:r>
              <w:t>Expected — no employee punch UI</w:t>
            </w:r>
          </w:p>
        </w:tc>
        <w:tc>
          <w:tcPr>
            <w:tcW w:type="dxa" w:w="2880"/>
          </w:tcPr>
          <w:p>
            <w:r>
              <w:t xml:space="preserve">Use </w:t>
            </w:r>
            <w:r>
              <w:rPr>
                <w:b/>
              </w:rPr>
              <w:t>Time Clock</w:t>
            </w:r>
            <w:r>
              <w:t xml:space="preserve"> tablet with PIN; device Location = </w:t>
            </w:r>
            <w:r>
              <w:rPr>
                <w:b/>
              </w:rPr>
              <w:t>8th Ave</w:t>
            </w:r>
          </w:p>
        </w:tc>
      </w:tr>
    </w:tbl>
    <w:p>
      <w:pPr>
        <w:pStyle w:val="Heading1"/>
      </w:pPr>
      <w:r>
        <w:t>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Need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Where</w:t>
            </w:r>
          </w:p>
        </w:tc>
      </w:tr>
      <w:tr>
        <w:tc>
          <w:tcPr>
            <w:tcW w:type="dxa" w:w="4320"/>
          </w:tcPr>
          <w:p>
            <w:r>
              <w:t>Web app</w:t>
            </w:r>
          </w:p>
        </w:tc>
        <w:tc>
          <w:tcPr>
            <w:tcW w:type="dxa" w:w="4320"/>
          </w:tcPr>
          <w:p>
            <w:r>
              <w:t>https://shiflow.app/ (https://shiflow.app/)</w:t>
            </w:r>
          </w:p>
        </w:tc>
      </w:tr>
      <w:tr>
        <w:tc>
          <w:tcPr>
            <w:tcW w:type="dxa" w:w="4320"/>
          </w:tcPr>
          <w:p>
            <w:r>
              <w:t>Support</w:t>
            </w:r>
          </w:p>
        </w:tc>
        <w:tc>
          <w:tcPr>
            <w:tcW w:type="dxa" w:w="4320"/>
          </w:tcPr>
          <w:p>
            <w:r>
              <w:t>support@shiflow.app (mailto:support@shiflow.app) · https://shiflow.app/support.html (https://shiflow.app/support.html)</w:t>
            </w:r>
          </w:p>
        </w:tc>
      </w:tr>
      <w:tr>
        <w:tc>
          <w:tcPr>
            <w:tcW w:type="dxa" w:w="4320"/>
          </w:tcPr>
          <w:p>
            <w:r>
              <w:t>Company access code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`redpoke`</w:t>
            </w:r>
            <w:r>
              <w:t xml:space="preserve"> (internal — see Access codes &amp; logins)</w:t>
            </w:r>
          </w:p>
        </w:tc>
      </w:tr>
      <w:tr>
        <w:tc>
          <w:tcPr>
            <w:tcW w:type="dxa" w:w="4320"/>
          </w:tcPr>
          <w:p>
            <w:r>
              <w:t>Default onboarding password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`redpoke`</w:t>
            </w:r>
            <w:r>
              <w:t xml:space="preserve"> (unless changed; then Forgot password?)</w:t>
            </w:r>
          </w:p>
        </w:tc>
      </w:tr>
      <w:tr>
        <w:tc>
          <w:tcPr>
            <w:tcW w:type="dxa" w:w="4320"/>
          </w:tcPr>
          <w:p>
            <w:r>
              <w:t>This store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8th Ave</w:t>
            </w:r>
            <w:r>
              <w:t xml:space="preserve"> / Red Poke 885 8th Ave / </w:t>
            </w:r>
            <w:r>
              <w:rPr>
                <w:rFonts w:ascii="Consolas" w:hAnsi="Consolas"/>
              </w:rPr>
              <w:t>rp-8</w:t>
            </w:r>
          </w:p>
        </w:tc>
      </w:tr>
      <w:tr>
        <w:tc>
          <w:tcPr>
            <w:tcW w:type="dxa" w:w="4320"/>
          </w:tcPr>
          <w:p>
            <w:r>
              <w:t>Default tip take-home (8th)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80%</w:t>
            </w:r>
          </w:p>
        </w:tc>
      </w:tr>
      <w:tr>
        <w:tc>
          <w:tcPr>
            <w:tcW w:type="dxa" w:w="4320"/>
          </w:tcPr>
          <w:p>
            <w:r>
              <w:t>Publish schedule</w:t>
            </w:r>
          </w:p>
        </w:tc>
        <w:tc>
          <w:tcPr>
            <w:tcW w:type="dxa" w:w="4320"/>
          </w:tcPr>
          <w:p>
            <w:r>
              <w:t xml:space="preserve">Schedule → </w:t>
            </w:r>
            <w:r>
              <w:rPr>
                <w:b/>
              </w:rPr>
              <w:t>Publish / Notify</w:t>
            </w:r>
          </w:p>
        </w:tc>
      </w:tr>
      <w:tr>
        <w:tc>
          <w:tcPr>
            <w:tcW w:type="dxa" w:w="4320"/>
          </w:tcPr>
          <w:p>
            <w:r>
              <w:t>Clock in</w:t>
            </w:r>
          </w:p>
        </w:tc>
        <w:tc>
          <w:tcPr>
            <w:tcW w:type="dxa" w:w="4320"/>
          </w:tcPr>
          <w:p>
            <w:r>
              <w:t>Store tablet PIN (not employee app)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